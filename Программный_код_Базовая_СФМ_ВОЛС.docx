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 w:val="0"/>
        </w:rPr>
        <w:t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rPr>
          <w:b w:val="0"/>
        </w:rPr>
        <w:t>«Санкт-Петербургский государственный университет аэрокосмического приборостроения»</w:t>
      </w:r>
    </w:p>
    <w:p>
      <w:pPr>
        <w:jc w:val="center"/>
      </w:pPr>
      <w:r>
        <w:rPr>
          <w:b/>
        </w:rPr>
        <w:t>КАФЕДРА 33</w:t>
      </w:r>
    </w:p>
    <w:p/>
    <w:p/>
    <w:p/>
    <w:p/>
    <w:p>
      <w:pPr>
        <w:jc w:val="center"/>
      </w:pPr>
      <w:r>
        <w:rPr>
          <w:b/>
        </w:rPr>
        <w:t>ПРОГРАММНЫЙ КОД</w:t>
      </w:r>
    </w:p>
    <w:p>
      <w:pPr>
        <w:jc w:val="center"/>
      </w:pPr>
      <w:r>
        <w:rPr>
          <w:b/>
        </w:rPr>
        <w:t>Базовая СФМ ВОЛС</w:t>
      </w:r>
    </w:p>
    <w:p/>
    <w:p/>
    <w:p/>
    <w:p/>
    <w:p/>
    <w:p/>
    <w:p>
      <w:pPr>
        <w:jc w:val="right"/>
      </w:pPr>
      <w:r>
        <w:t>Студент: ____________________</w:t>
        <w:br/>
      </w:r>
      <w:r>
        <w:t>Группа: ____________________</w:t>
        <w:br/>
      </w:r>
      <w:r>
        <w:t>Преподаватель: ____________________</w:t>
      </w:r>
    </w:p>
    <w:p/>
    <w:p/>
    <w:p/>
    <w:p/>
    <w:p/>
    <w:p/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spacing w:after="240"/>
        <w:jc w:val="center"/>
      </w:pPr>
      <w:r>
        <w:rPr>
          <w:b/>
        </w:rPr>
        <w:t>Листинг исходного кода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from __future__ import annotations</w:t>
        <w:br/>
        <w:br/>
        <w:t>import csv</w:t>
        <w:br/>
        <w:t>import json</w:t>
        <w:br/>
        <w:t>import tkinter as tk</w:t>
        <w:br/>
        <w:t>from pathlib import Path</w:t>
        <w:br/>
        <w:t>from tkinter import filedialog, messagebox, ttk</w:t>
        <w:br/>
        <w:br/>
        <w:br/>
        <w:t>DEFAULT_ROWS = [</w:t>
        <w:br/>
        <w:t xml:space="preserve">    {</w:t>
        <w:br/>
        <w:t xml:space="preserve">        "subsystem": "Оптический кабель",</w:t>
        <w:br/>
        <w:t xml:space="preserve">        "function": "Передача оптического сигнала между узлами связи",</w:t>
        <w:br/>
        <w:t xml:space="preserve">        "requirement": "Соответствие проектной длине и типу волокна",</w:t>
        <w:br/>
        <w:t xml:space="preserve">        "indicator": "Затухание, дБ/км",</w:t>
        <w:br/>
        <w:t xml:space="preserve">        "qmin": "0.00",</w:t>
        <w:br/>
        <w:t xml:space="preserve">        "qmax": "0.35",</w:t>
        <w:br/>
        <w:t xml:space="preserve">        "critical": "Да",</w:t>
        <w:br/>
        <w:t xml:space="preserve">    },</w:t>
        <w:br/>
        <w:t xml:space="preserve">    {</w:t>
        <w:br/>
        <w:t xml:space="preserve">        "subsystem": "Муфты и сварные соединения",</w:t>
        <w:br/>
        <w:t xml:space="preserve">        "function": "Обеспечение неразрывности линии и минимальных потерь",</w:t>
        <w:br/>
        <w:t xml:space="preserve">        "requirement": "Стабильность соединения и защита от внешней среды",</w:t>
        <w:br/>
        <w:t xml:space="preserve">        "indicator": "Потери на соединении, дБ",</w:t>
        <w:br/>
        <w:t xml:space="preserve">        "qmin": "0.00",</w:t>
        <w:br/>
        <w:t xml:space="preserve">        "qmax": "0.10",</w:t>
        <w:br/>
        <w:t xml:space="preserve">        "critical": "Да",</w:t>
        <w:br/>
        <w:t xml:space="preserve">    },</w:t>
        <w:br/>
        <w:t xml:space="preserve">    {</w:t>
        <w:br/>
        <w:t xml:space="preserve">        "subsystem": "Приемо-передающее оборудование",</w:t>
        <w:br/>
        <w:t xml:space="preserve">        "function": "Преобразование электрического сигнала в оптический и обратно",</w:t>
        <w:br/>
        <w:t xml:space="preserve">        "requirement": "Совместимость по скорости и длине волны",</w:t>
        <w:br/>
        <w:t xml:space="preserve">        "indicator": "Скорость передачи, Гбит/с",</w:t>
        <w:br/>
        <w:t xml:space="preserve">        "qmin": "1.00",</w:t>
        <w:br/>
        <w:t xml:space="preserve">        "qmax": "100.00",</w:t>
        <w:br/>
        <w:t xml:space="preserve">        "critical": "Да",</w:t>
        <w:br/>
        <w:t xml:space="preserve">    },</w:t>
        <w:br/>
        <w:t xml:space="preserve">    {</w:t>
        <w:br/>
        <w:t xml:space="preserve">        "subsystem": "Источник питания",</w:t>
        <w:br/>
        <w:t xml:space="preserve">        "function": "Поддержание непрерывной работы активного оборудования",</w:t>
        <w:br/>
        <w:t xml:space="preserve">        "requirement": "Резервирование питания и защита от скачков напряжения",</w:t>
        <w:br/>
        <w:t xml:space="preserve">        "indicator": "Время автономной работы, ч",</w:t>
        <w:br/>
        <w:t xml:space="preserve">        "qmin": "2.00",</w:t>
        <w:br/>
        <w:t xml:space="preserve">        "qmax": "24.00",</w:t>
        <w:br/>
        <w:t xml:space="preserve">        "critical": "Нет",</w:t>
        <w:br/>
        <w:t xml:space="preserve">    },</w:t>
        <w:br/>
        <w:t xml:space="preserve">    {</w:t>
        <w:br/>
        <w:t xml:space="preserve">        "subsystem": "Система мониторинга",</w:t>
        <w:br/>
        <w:t xml:space="preserve">        "function": "Контроль состояния линии и регистрация аварий",</w:t>
        <w:br/>
        <w:t xml:space="preserve">        "requirement": "Оперативное оповещение обслуживающего персонала",</w:t>
        <w:br/>
        <w:t xml:space="preserve">        "indicator": "Время обнаружения отказа, мин",</w:t>
        <w:br/>
        <w:t xml:space="preserve">        "qmin": "0.00",</w:t>
        <w:br/>
        <w:t xml:space="preserve">        "qmax": "5.00",</w:t>
        <w:br/>
        <w:t xml:space="preserve">        "critical": "Нет",</w:t>
        <w:br/>
        <w:t xml:space="preserve">    },</w:t>
        <w:br/>
        <w:t>]</w:t>
        <w:br/>
        <w:br/>
        <w:t>TABLE_COLUMNS = (</w:t>
        <w:br/>
        <w:t xml:space="preserve">    "subsystem",</w:t>
        <w:br/>
        <w:t xml:space="preserve">    "function",</w:t>
        <w:br/>
        <w:t xml:space="preserve">    "requirement",</w:t>
        <w:br/>
        <w:t xml:space="preserve">    "indicator",</w:t>
        <w:br/>
        <w:t xml:space="preserve">    "qmin",</w:t>
        <w:br/>
        <w:t xml:space="preserve">    "qmax",</w:t>
        <w:br/>
        <w:t xml:space="preserve">    "critical",</w:t>
        <w:br/>
        <w:t>)</w:t>
        <w:br/>
        <w:br/>
        <w:t>TABLE_HEADERS = {</w:t>
        <w:br/>
        <w:t xml:space="preserve">    "subsystem": "Техническая система",</w:t>
        <w:br/>
        <w:t xml:space="preserve">    "function": "Функция",</w:t>
        <w:br/>
        <w:t xml:space="preserve">    "requirement": "Требование / ограничение",</w:t>
        <w:br/>
        <w:t xml:space="preserve">    "indicator": "Показатель качества",</w:t>
        <w:br/>
        <w:t xml:space="preserve">    "qmin": "Qmin",</w:t>
        <w:br/>
        <w:t xml:space="preserve">    "qmax": "Qmax",</w:t>
        <w:br/>
        <w:t xml:space="preserve">    "critical": "Критичный параметр",</w:t>
        <w:br/>
        <w:t>}</w:t>
        <w:br/>
        <w:br/>
        <w:br/>
        <w:t>class SfmApp:</w:t>
        <w:br/>
        <w:t xml:space="preserve">    def __init__(self, root: tk.Tk) -&gt; None:</w:t>
        <w:br/>
        <w:t xml:space="preserve">        self.root = root</w:t>
        <w:br/>
        <w:t xml:space="preserve">        self.root.title("Базовая СФМ ВОЛС")</w:t>
        <w:br/>
        <w:t xml:space="preserve">        self.root.geometry("1400x760")</w:t>
        <w:br/>
        <w:t xml:space="preserve">        self.rows: list[dict[str, str]] = []</w:t>
        <w:br/>
        <w:t xml:space="preserve">        self.selected_index: int | None = None</w:t>
        <w:br/>
        <w:br/>
        <w:t xml:space="preserve">        self.object_name = tk.StringVar(value="ВОЛС магистрального сегмента")</w:t>
        <w:br/>
        <w:t xml:space="preserve">        self.vars = {column: tk.StringVar() for column in TABLE_COLUMNS}</w:t>
        <w:br/>
        <w:br/>
        <w:t xml:space="preserve">        self._build_ui()</w:t>
        <w:br/>
        <w:t xml:space="preserve">        self.load_default_rows()</w:t>
        <w:br/>
        <w:br/>
        <w:t xml:space="preserve">    def _build_ui(self) -&gt; None:</w:t>
        <w:br/>
        <w:t xml:space="preserve">        self.root.columnconfigure(1, weight=1)</w:t>
        <w:br/>
        <w:t xml:space="preserve">        self.root.rowconfigure(0, weight=1)</w:t>
        <w:br/>
        <w:br/>
        <w:t xml:space="preserve">        form_frame = ttk.Frame(self.root, padding=16)</w:t>
        <w:br/>
        <w:t xml:space="preserve">        form_frame.grid(row=0, column=0, sticky="nsw")</w:t>
        <w:br/>
        <w:br/>
        <w:t xml:space="preserve">        table_frame = ttk.Frame(self.root, padding=(0, 16, 16, 16))</w:t>
        <w:br/>
        <w:t xml:space="preserve">        table_frame.grid(row=0, column=1, sticky="nsew")</w:t>
        <w:br/>
        <w:t xml:space="preserve">        table_frame.columnconfigure(0, weight=1)</w:t>
        <w:br/>
        <w:t xml:space="preserve">        table_frame.rowconfigure(2, weight=1)</w:t>
        <w:br/>
        <w:br/>
        <w:t xml:space="preserve">        ttk.Label(</w:t>
        <w:br/>
        <w:t xml:space="preserve">            form_frame,</w:t>
        <w:br/>
        <w:t xml:space="preserve">            text="Формирование базовой структурно-функциональной модели ВОЛС",</w:t>
        <w:br/>
        <w:t xml:space="preserve">            font=("Segoe UI", 12, "bold"),</w:t>
        <w:br/>
        <w:t xml:space="preserve">            wraplength=320,</w:t>
        <w:br/>
        <w:t xml:space="preserve">        ).grid(row=0, column=0, columnspan=2, sticky="w", pady=(0, 12))</w:t>
        <w:br/>
        <w:br/>
        <w:t xml:space="preserve">        ttk.Label(form_frame, text="Название объекта").grid(row=1, column=0, sticky="w")</w:t>
        <w:br/>
        <w:t xml:space="preserve">        ttk.Entry(form_frame, textvariable=self.object_name, width=42).grid(</w:t>
        <w:br/>
        <w:t xml:space="preserve">            row=2, column=0, columnspan=2, sticky="ew", pady=(0, 12)</w:t>
        <w:br/>
        <w:t xml:space="preserve">        )</w:t>
        <w:br/>
        <w:br/>
        <w:t xml:space="preserve">        labels = [</w:t>
        <w:br/>
        <w:t xml:space="preserve">            ("subsystem", "Техническая система"),</w:t>
        <w:br/>
        <w:t xml:space="preserve">            ("function", "Функция"),</w:t>
        <w:br/>
        <w:t xml:space="preserve">            ("requirement", "Требование / ограничение"),</w:t>
        <w:br/>
        <w:t xml:space="preserve">            ("indicator", "Показатель качества"),</w:t>
        <w:br/>
        <w:t xml:space="preserve">            ("qmin", "Qmin"),</w:t>
        <w:br/>
        <w:t xml:space="preserve">            ("qmax", "Qmax"),</w:t>
        <w:br/>
        <w:t xml:space="preserve">            ("critical", "Критичный параметр"),</w:t>
        <w:br/>
        <w:t xml:space="preserve">        ]</w:t>
        <w:br/>
        <w:br/>
        <w:t xml:space="preserve">        row_index = 3</w:t>
        <w:br/>
        <w:t xml:space="preserve">        for key, title in labels:</w:t>
        <w:br/>
        <w:t xml:space="preserve">            ttk.Label(form_frame, text=title).grid(row=row_index, column=0, sticky="w")</w:t>
        <w:br/>
        <w:t xml:space="preserve">            row_index += 1</w:t>
        <w:br/>
        <w:t xml:space="preserve">            widget = ttk.Entry(form_frame, textvariable=self.vars[key], width=42)</w:t>
        <w:br/>
        <w:t xml:space="preserve">            if key in {"function", "requirement"}:</w:t>
        <w:br/>
        <w:t xml:space="preserve">                widget = ttk.Entry(form_frame, textvariable=self.vars[key], width=42)</w:t>
        <w:br/>
        <w:t xml:space="preserve">            widget.grid(row=row_index, column=0, columnspan=2, sticky="ew", pady=(0, 10))</w:t>
        <w:br/>
        <w:t xml:space="preserve">            row_index += 1</w:t>
        <w:br/>
        <w:br/>
        <w:t xml:space="preserve">        button_frame = ttk.Frame(form_frame)</w:t>
        <w:br/>
        <w:t xml:space="preserve">        button_frame.grid(row=row_index, column=0, columnspan=2, sticky="ew", pady=(8, 8))</w:t>
        <w:br/>
        <w:t xml:space="preserve">        for i in range(2):</w:t>
        <w:br/>
        <w:t xml:space="preserve">            button_frame.columnconfigure(i, weight=1)</w:t>
        <w:br/>
        <w:br/>
        <w:t xml:space="preserve">        ttk.Button(button_frame, text="Добавить строку", command=self.add_row).grid(</w:t>
        <w:br/>
        <w:t xml:space="preserve">            row=0, column=0, sticky="ew", padx=(0, 6)</w:t>
        <w:br/>
        <w:t xml:space="preserve">        )</w:t>
        <w:br/>
        <w:t xml:space="preserve">        ttk.Button(button_frame, text="Обновить строку", command=self.update_row).grid(</w:t>
        <w:br/>
        <w:t xml:space="preserve">            row=0, column=1, sticky="ew"</w:t>
        <w:br/>
        <w:t xml:space="preserve">        )</w:t>
        <w:br/>
        <w:t xml:space="preserve">        ttk.Button(button_frame, text="Удалить строку", command=self.delete_row).grid(</w:t>
        <w:br/>
        <w:t xml:space="preserve">            row=1, column=0, sticky="ew", padx=(0, 6), pady=(6, 0)</w:t>
        <w:br/>
        <w:t xml:space="preserve">        )</w:t>
        <w:br/>
        <w:t xml:space="preserve">        ttk.Button(button_frame, text="Очистить форму", command=self.clear_form).grid(</w:t>
        <w:br/>
        <w:t xml:space="preserve">            row=1, column=1, sticky="ew", pady=(6, 0)</w:t>
        <w:br/>
        <w:t xml:space="preserve">        )</w:t>
        <w:br/>
        <w:br/>
        <w:t xml:space="preserve">        file_button_frame = ttk.Frame(form_frame)</w:t>
        <w:br/>
        <w:t xml:space="preserve">        file_button_frame.grid(row=row_index + 1, column=0, columnspan=2, sticky="ew", pady=(12, 0))</w:t>
        <w:br/>
        <w:t xml:space="preserve">        for i in range(2):</w:t>
        <w:br/>
        <w:t xml:space="preserve">            file_button_frame.columnconfigure(i, weight=1)</w:t>
        <w:br/>
        <w:br/>
        <w:t xml:space="preserve">        ttk.Button(file_button_frame, text="Открыть JSON", command=self.open_json).grid(</w:t>
        <w:br/>
        <w:t xml:space="preserve">            row=0, column=0, sticky="ew", padx=(0, 6)</w:t>
        <w:br/>
        <w:t xml:space="preserve">        )</w:t>
        <w:br/>
        <w:t xml:space="preserve">        ttk.Button(file_button_frame, text="Сохранить JSON", command=self.save_json).grid(</w:t>
        <w:br/>
        <w:t xml:space="preserve">            row=0, column=1, sticky="ew"</w:t>
        <w:br/>
        <w:t xml:space="preserve">        )</w:t>
        <w:br/>
        <w:t xml:space="preserve">        ttk.Button(file_button_frame, text="Экспорт CSV", command=self.export_csv).grid(</w:t>
        <w:br/>
        <w:t xml:space="preserve">            row=1, column=0, sticky="ew", padx=(0, 6), pady=(6, 0)</w:t>
        <w:br/>
        <w:t xml:space="preserve">        )</w:t>
        <w:br/>
        <w:t xml:space="preserve">        ttk.Button(file_button_frame, text="Шаблон по умолчанию", command=self.load_default_rows).grid(</w:t>
        <w:br/>
        <w:t xml:space="preserve">            row=1, column=1, sticky="ew", pady=(6, 0)</w:t>
        <w:br/>
        <w:t xml:space="preserve">        )</w:t>
        <w:br/>
        <w:br/>
        <w:t xml:space="preserve">        ttk.Label(</w:t>
        <w:br/>
        <w:t xml:space="preserve">            form_frame,</w:t>
        <w:br/>
        <w:t xml:space="preserve">            text="Программа создает базовую СФМ ВОЛС в табличной форме и позволяет сохранить результат.",</w:t>
        <w:br/>
        <w:t xml:space="preserve">            wraplength=320,</w:t>
        <w:br/>
        <w:t xml:space="preserve">            foreground="#4a4a4a",</w:t>
        <w:br/>
        <w:t xml:space="preserve">        ).grid(row=row_index + 2, column=0, columnspan=2, sticky="w", pady=(12, 0))</w:t>
        <w:br/>
        <w:br/>
        <w:t xml:space="preserve">        ttk.Label(</w:t>
        <w:br/>
        <w:t xml:space="preserve">            table_frame,</w:t>
        <w:br/>
        <w:t xml:space="preserve">            text="Таблица 1. Базовая структурно-функциональная модель ВОЛС",</w:t>
        <w:br/>
        <w:t xml:space="preserve">            font=("Segoe UI", 11, "bold"),</w:t>
        <w:br/>
        <w:t xml:space="preserve">        ).grid(row=0, column=0, sticky="w")</w:t>
        <w:br/>
        <w:br/>
        <w:t xml:space="preserve">        self.object_label = ttk.Label(</w:t>
        <w:br/>
        <w:t xml:space="preserve">            table_frame,</w:t>
        <w:br/>
        <w:t xml:space="preserve">            text=f"Объект моделирования: {self.object_name.get()}",</w:t>
        <w:br/>
        <w:t xml:space="preserve">        )</w:t>
        <w:br/>
        <w:t xml:space="preserve">        self.object_label.grid(row=1, column=0, sticky="w", pady=(4, 10))</w:t>
        <w:br/>
        <w:br/>
        <w:t xml:space="preserve">        self.object_name.trace_add("write", self._update_object_name)</w:t>
        <w:br/>
        <w:br/>
        <w:t xml:space="preserve">        tree_container = ttk.Frame(table_frame)</w:t>
        <w:br/>
        <w:t xml:space="preserve">        tree_container.grid(row=2, column=0, sticky="nsew")</w:t>
        <w:br/>
        <w:t xml:space="preserve">        tree_container.columnconfigure(0, weight=1)</w:t>
        <w:br/>
        <w:t xml:space="preserve">        tree_container.rowconfigure(0, weight=1)</w:t>
        <w:br/>
        <w:br/>
        <w:t xml:space="preserve">        self.tree = ttk.Treeview(</w:t>
        <w:br/>
        <w:t xml:space="preserve">            tree_container,</w:t>
        <w:br/>
        <w:t xml:space="preserve">            columns=("index",) + TABLE_COLUMNS,</w:t>
        <w:br/>
        <w:t xml:space="preserve">            show="headings",</w:t>
        <w:br/>
        <w:t xml:space="preserve">            height=22,</w:t>
        <w:br/>
        <w:t xml:space="preserve">        )</w:t>
        <w:br/>
        <w:t xml:space="preserve">        self.tree.grid(row=0, column=0, sticky="nsew")</w:t>
        <w:br/>
        <w:t xml:space="preserve">        self.tree.bind("&lt;&lt;TreeviewSelect&gt;&gt;", self.on_select)</w:t>
        <w:br/>
        <w:br/>
        <w:t xml:space="preserve">        scrollbar_y = ttk.Scrollbar(tree_container, orient="vertical", command=self.tree.yview)</w:t>
        <w:br/>
        <w:t xml:space="preserve">        scrollbar_y.grid(row=0, column=1, sticky="ns")</w:t>
        <w:br/>
        <w:t xml:space="preserve">        self.tree.configure(yscrollcommand=scrollbar_y.set)</w:t>
        <w:br/>
        <w:br/>
        <w:t xml:space="preserve">        self.tree.heading("index", text="№")</w:t>
        <w:br/>
        <w:t xml:space="preserve">        self.tree.column("index", width=45, anchor="center", stretch=False)</w:t>
        <w:br/>
        <w:br/>
        <w:t xml:space="preserve">        widths = {</w:t>
        <w:br/>
        <w:t xml:space="preserve">            "subsystem": 180,</w:t>
        <w:br/>
        <w:t xml:space="preserve">            "function": 250,</w:t>
        <w:br/>
        <w:t xml:space="preserve">            "requirement": 280,</w:t>
        <w:br/>
        <w:t xml:space="preserve">            "indicator": 180,</w:t>
        <w:br/>
        <w:t xml:space="preserve">            "qmin": 75,</w:t>
        <w:br/>
        <w:t xml:space="preserve">            "qmax": 75,</w:t>
        <w:br/>
        <w:t xml:space="preserve">            "critical": 110,</w:t>
        <w:br/>
        <w:t xml:space="preserve">        }</w:t>
        <w:br/>
        <w:t xml:space="preserve">        for column in TABLE_COLUMNS:</w:t>
        <w:br/>
        <w:t xml:space="preserve">            self.tree.heading(column, text=TABLE_HEADERS[column])</w:t>
        <w:br/>
        <w:t xml:space="preserve">            anchor = "center" if column in {"qmin", "qmax", "critical"} else "w"</w:t>
        <w:br/>
        <w:t xml:space="preserve">            self.tree.column(column, width=widths[column], anchor=anchor)</w:t>
        <w:br/>
        <w:br/>
        <w:t xml:space="preserve">    def _update_object_name(self, *_args: object) -&gt; None:</w:t>
        <w:br/>
        <w:t xml:space="preserve">        self.object_label.configure(text=f"Объект моделирования: {self.object_name.get()}")</w:t>
        <w:br/>
        <w:br/>
        <w:t xml:space="preserve">    def load_default_rows(self) -&gt; None:</w:t>
        <w:br/>
        <w:t xml:space="preserve">        self.rows = [row.copy() for row in DEFAULT_ROWS]</w:t>
        <w:br/>
        <w:t xml:space="preserve">        self.selected_index = None</w:t>
        <w:br/>
        <w:t xml:space="preserve">        self.refresh_tree()</w:t>
        <w:br/>
        <w:t xml:space="preserve">        self.clear_form()</w:t>
        <w:br/>
        <w:br/>
        <w:t xml:space="preserve">    def refresh_tree(self) -&gt; None:</w:t>
        <w:br/>
        <w:t xml:space="preserve">        self.tree.delete(*self.tree.get_children())</w:t>
        <w:br/>
        <w:t xml:space="preserve">        for index, row in enumerate(self.rows, start=1):</w:t>
        <w:br/>
        <w:t xml:space="preserve">            values = (index,) + tuple(row[column] for column in TABLE_COLUMNS)</w:t>
        <w:br/>
        <w:t xml:space="preserve">            self.tree.insert("", "end", iid=str(index - 1), values=values)</w:t>
        <w:br/>
        <w:br/>
        <w:t xml:space="preserve">    def current_form_data(self) -&gt; dict[str, str]:</w:t>
        <w:br/>
        <w:t xml:space="preserve">        return {column: self.vars[column].get().strip() for column in TABLE_COLUMNS}</w:t>
        <w:br/>
        <w:br/>
        <w:t xml:space="preserve">    def validate_row(self, row: dict[str, str]) -&gt; bool:</w:t>
        <w:br/>
        <w:t xml:space="preserve">        required = ("subsystem", "function", "requirement", "indicator", "qmin", "qmax", "critical")</w:t>
        <w:br/>
        <w:t xml:space="preserve">        empty = [field for field in required if not row[field]]</w:t>
        <w:br/>
        <w:t xml:space="preserve">        if empty:</w:t>
        <w:br/>
        <w:t xml:space="preserve">            messagebox.showwarning("Проверка данных", "Заполните все поля строки таблицы.")</w:t>
        <w:br/>
        <w:t xml:space="preserve">            return False</w:t>
        <w:br/>
        <w:br/>
        <w:t xml:space="preserve">        try:</w:t>
        <w:br/>
        <w:t xml:space="preserve">            qmin = float(row["qmin"].replace(",", "."))</w:t>
        <w:br/>
        <w:t xml:space="preserve">            qmax = float(row["qmax"].replace(",", "."))</w:t>
        <w:br/>
        <w:t xml:space="preserve">        except ValueError:</w:t>
        <w:br/>
        <w:t xml:space="preserve">            messagebox.showwarning("Проверка данных", "Значения Qmin и Qmax должны быть числами.")</w:t>
        <w:br/>
        <w:t xml:space="preserve">            return False</w:t>
        <w:br/>
        <w:br/>
        <w:t xml:space="preserve">        if qmin &gt; qmax:</w:t>
        <w:br/>
        <w:t xml:space="preserve">            messagebox.showwarning("Проверка данных", "Qmin не может быть больше Qmax.")</w:t>
        <w:br/>
        <w:t xml:space="preserve">            return False</w:t>
        <w:br/>
        <w:t xml:space="preserve">        return True</w:t>
        <w:br/>
        <w:br/>
        <w:t xml:space="preserve">    def add_row(self) -&gt; None:</w:t>
        <w:br/>
        <w:t xml:space="preserve">        row = self.current_form_data()</w:t>
        <w:br/>
        <w:t xml:space="preserve">        if not self.validate_row(row):</w:t>
        <w:br/>
        <w:t xml:space="preserve">            return</w:t>
        <w:br/>
        <w:t xml:space="preserve">        self.rows.append(row)</w:t>
        <w:br/>
        <w:t xml:space="preserve">        self.refresh_tree()</w:t>
        <w:br/>
        <w:t xml:space="preserve">        self.clear_form()</w:t>
        <w:br/>
        <w:br/>
        <w:t xml:space="preserve">    def update_row(self) -&gt; None:</w:t>
        <w:br/>
        <w:t xml:space="preserve">        if self.selected_index is None:</w:t>
        <w:br/>
        <w:t xml:space="preserve">            messagebox.showinfo("Изменение строки", "Сначала выберите строку в таблице.")</w:t>
        <w:br/>
        <w:t xml:space="preserve">            return</w:t>
        <w:br/>
        <w:t xml:space="preserve">        row = self.current_form_data()</w:t>
        <w:br/>
        <w:t xml:space="preserve">        if not self.validate_row(row):</w:t>
        <w:br/>
        <w:t xml:space="preserve">            return</w:t>
        <w:br/>
        <w:t xml:space="preserve">        self.rows[self.selected_index] = row</w:t>
        <w:br/>
        <w:t xml:space="preserve">        self.refresh_tree()</w:t>
        <w:br/>
        <w:t xml:space="preserve">        self.tree.selection_set(str(self.selected_index))</w:t>
        <w:br/>
        <w:br/>
        <w:t xml:space="preserve">    def delete_row(self) -&gt; None:</w:t>
        <w:br/>
        <w:t xml:space="preserve">        if self.selected_index is None:</w:t>
        <w:br/>
        <w:t xml:space="preserve">            messagebox.showinfo("Удаление строки", "Сначала выберите строку в таблице.")</w:t>
        <w:br/>
        <w:t xml:space="preserve">            return</w:t>
        <w:br/>
        <w:t xml:space="preserve">        del self.rows[self.selected_index]</w:t>
        <w:br/>
        <w:t xml:space="preserve">        self.selected_index = None</w:t>
        <w:br/>
        <w:t xml:space="preserve">        self.refresh_tree()</w:t>
        <w:br/>
        <w:t xml:space="preserve">        self.clear_form()</w:t>
        <w:br/>
        <w:br/>
        <w:t xml:space="preserve">    def clear_form(self) -&gt; None:</w:t>
        <w:br/>
        <w:t xml:space="preserve">        for variable in self.vars.values():</w:t>
        <w:br/>
        <w:t xml:space="preserve">            variable.set("")</w:t>
        <w:br/>
        <w:t xml:space="preserve">        self.tree.selection_remove(self.tree.selection())</w:t>
        <w:br/>
        <w:t xml:space="preserve">        self.selected_index = None</w:t>
        <w:br/>
        <w:br/>
        <w:t xml:space="preserve">    def on_select(self, _event: object) -&gt; None:</w:t>
        <w:br/>
        <w:t xml:space="preserve">        selection = self.tree.selection()</w:t>
        <w:br/>
        <w:t xml:space="preserve">        if not selection:</w:t>
        <w:br/>
        <w:t xml:space="preserve">            return</w:t>
        <w:br/>
        <w:t xml:space="preserve">        self.selected_index = int(selection[0])</w:t>
        <w:br/>
        <w:t xml:space="preserve">        row = self.rows[self.selected_index]</w:t>
        <w:br/>
        <w:t xml:space="preserve">        for column, value in row.items():</w:t>
        <w:br/>
        <w:t xml:space="preserve">            self.vars[column].set(value)</w:t>
        <w:br/>
        <w:br/>
        <w:t xml:space="preserve">    def save_json(self) -&gt; None:</w:t>
        <w:br/>
        <w:t xml:space="preserve">        path = filedialog.asksaveasfilename(</w:t>
        <w:br/>
        <w:t xml:space="preserve">            title="Сохранить модель",</w:t>
        <w:br/>
        <w:t xml:space="preserve">            defaultextension=".json",</w:t>
        <w:br/>
        <w:t xml:space="preserve">            filetypes=[("JSON files", "*.json")],</w:t>
        <w:br/>
        <w:t xml:space="preserve">        )</w:t>
        <w:br/>
        <w:t xml:space="preserve">        if not path:</w:t>
        <w:br/>
        <w:t xml:space="preserve">            return</w:t>
        <w:br/>
        <w:t xml:space="preserve">        payload = {</w:t>
        <w:br/>
        <w:t xml:space="preserve">            "object_name": self.object_name.get().strip(),</w:t>
        <w:br/>
        <w:t xml:space="preserve">            "rows": self.rows,</w:t>
        <w:br/>
        <w:t xml:space="preserve">        }</w:t>
        <w:br/>
        <w:t xml:space="preserve">        Path(path).write_text(json.dumps(payload, ensure_ascii=False, indent=2), encoding="utf-8")</w:t>
        <w:br/>
        <w:t xml:space="preserve">        messagebox.showinfo("Сохранение", "Модель сохранена в JSON-файл.")</w:t>
        <w:br/>
        <w:br/>
        <w:t xml:space="preserve">    def open_json(self) -&gt; None:</w:t>
        <w:br/>
        <w:t xml:space="preserve">        path = filedialog.askopenfilename(</w:t>
        <w:br/>
        <w:t xml:space="preserve">            title="Открыть модель",</w:t>
        <w:br/>
        <w:t xml:space="preserve">            filetypes=[("JSON files", "*.json")],</w:t>
        <w:br/>
        <w:t xml:space="preserve">        )</w:t>
        <w:br/>
        <w:t xml:space="preserve">        if not path:</w:t>
        <w:br/>
        <w:t xml:space="preserve">            return</w:t>
        <w:br/>
        <w:t xml:space="preserve">        payload = json.loads(Path(path).read_text(encoding="utf-8"))</w:t>
        <w:br/>
        <w:t xml:space="preserve">        self.object_name.set(payload.get("object_name", "ВОЛС"))</w:t>
        <w:br/>
        <w:t xml:space="preserve">        self.rows = payload.get("rows", [])</w:t>
        <w:br/>
        <w:t xml:space="preserve">        self.refresh_tree()</w:t>
        <w:br/>
        <w:t xml:space="preserve">        self.clear_form()</w:t>
        <w:br/>
        <w:br/>
        <w:t xml:space="preserve">    def export_csv(self) -&gt; None:</w:t>
        <w:br/>
        <w:t xml:space="preserve">        path = filedialog.asksaveasfilename(</w:t>
        <w:br/>
        <w:t xml:space="preserve">            title="Экспортировать таблицу",</w:t>
        <w:br/>
        <w:t xml:space="preserve">            defaultextension=".csv",</w:t>
        <w:br/>
        <w:t xml:space="preserve">            filetypes=[("CSV files", "*.csv")],</w:t>
        <w:br/>
        <w:t xml:space="preserve">        )</w:t>
        <w:br/>
        <w:t xml:space="preserve">        if not path:</w:t>
        <w:br/>
        <w:t xml:space="preserve">            return</w:t>
        <w:br/>
        <w:br/>
        <w:t xml:space="preserve">        with open(path, "w", encoding="utf-8-sig", newline="") as handle:</w:t>
        <w:br/>
        <w:t xml:space="preserve">            writer = csv.writer(handle, delimiter=";")</w:t>
        <w:br/>
        <w:t xml:space="preserve">            writer.writerow(["Базовая структурно-функциональная модель ВОЛС"])</w:t>
        <w:br/>
        <w:t xml:space="preserve">            writer.writerow(["Объект моделирования", self.object_name.get().strip()])</w:t>
        <w:br/>
        <w:t xml:space="preserve">            writer.writerow([])</w:t>
        <w:br/>
        <w:t xml:space="preserve">            writer.writerow(["№"] + [TABLE_HEADERS[column] for column in TABLE_COLUMNS])</w:t>
        <w:br/>
        <w:t xml:space="preserve">            for index, row in enumerate(self.rows, start=1):</w:t>
        <w:br/>
        <w:t xml:space="preserve">                writer.writerow([index] + [row[column] for column in TABLE_COLUMNS])</w:t>
        <w:br/>
        <w:br/>
        <w:t xml:space="preserve">        messagebox.showinfo("Экспорт", "Таблица экспортирована в CSV-файл.")</w:t>
        <w:br/>
        <w:br/>
        <w:br/>
        <w:t>def main() -&gt; None:</w:t>
        <w:br/>
        <w:t xml:space="preserve">    root = tk.Tk()</w:t>
        <w:br/>
        <w:t xml:space="preserve">    ttk.Style().theme_use("clam")</w:t>
        <w:br/>
        <w:t xml:space="preserve">    SfmApp(root)</w:t>
        <w:br/>
        <w:t xml:space="preserve">    root.mainloop()</w:t>
        <w:br/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