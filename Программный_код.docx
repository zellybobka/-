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52B3F" w14:textId="77777777" w:rsidR="000225A2" w:rsidRPr="004C4A4B" w:rsidRDefault="000225A2" w:rsidP="000225A2">
      <w:pPr>
        <w:pStyle w:val="-16"/>
        <w:rPr>
          <w:rFonts w:asciiTheme="minorHAnsi" w:hAnsiTheme="minorHAnsi" w:cstheme="minorHAnsi"/>
        </w:rPr>
      </w:pPr>
      <w:bookmarkStart w:id="0" w:name="_Hlk192892964"/>
      <w:bookmarkEnd w:id="0"/>
      <w:r w:rsidRPr="004C4A4B">
        <w:rPr>
          <w:rFonts w:asciiTheme="minorHAnsi" w:hAnsiTheme="minorHAnsi" w:cstheme="minorHAnsi"/>
        </w:rPr>
        <w:t>МИНИСТЕРСТВО НАУКИ И ВЫСШЕГО ОБРАЗОВАНИЯ РОССИЙСКОЙ ФЕДЕРАЦИИ</w:t>
      </w:r>
    </w:p>
    <w:p w14:paraId="2AB8DECA" w14:textId="77777777" w:rsidR="000225A2" w:rsidRPr="004C4A4B" w:rsidRDefault="000225A2" w:rsidP="000225A2">
      <w:pPr>
        <w:pStyle w:val="-26"/>
        <w:rPr>
          <w:rFonts w:asciiTheme="minorHAnsi" w:hAnsiTheme="minorHAnsi" w:cstheme="minorHAnsi"/>
        </w:rPr>
      </w:pPr>
      <w:r w:rsidRPr="004C4A4B">
        <w:rPr>
          <w:rFonts w:asciiTheme="minorHAnsi" w:hAnsiTheme="minorHAnsi" w:cstheme="minorHAnsi"/>
        </w:rPr>
        <w:t>Федеральное государственное автономное образовательное учреждение высшего образования</w:t>
      </w:r>
    </w:p>
    <w:p w14:paraId="1147A920" w14:textId="77777777" w:rsidR="000225A2" w:rsidRPr="004C4A4B" w:rsidRDefault="000225A2" w:rsidP="000225A2">
      <w:pPr>
        <w:pStyle w:val="-26"/>
        <w:rPr>
          <w:rFonts w:asciiTheme="minorHAnsi" w:hAnsiTheme="minorHAnsi" w:cstheme="minorHAnsi"/>
        </w:rPr>
      </w:pPr>
      <w:r w:rsidRPr="004C4A4B">
        <w:rPr>
          <w:rFonts w:asciiTheme="minorHAnsi" w:hAnsiTheme="minorHAnsi" w:cstheme="minorHAnsi"/>
        </w:rPr>
        <w:t>«Санкт-Петербургский государственный университет аэрокосмического приборостроения»</w:t>
      </w:r>
    </w:p>
    <w:p w14:paraId="052FFDE1" w14:textId="77777777" w:rsidR="000225A2" w:rsidRPr="004C4A4B" w:rsidRDefault="000225A2" w:rsidP="000225A2">
      <w:pPr>
        <w:pStyle w:val="-0"/>
        <w:spacing w:after="800"/>
        <w:rPr>
          <w:rFonts w:cstheme="minorHAnsi"/>
        </w:rPr>
      </w:pPr>
      <w:r>
        <w:rPr>
          <w:rFonts w:cstheme="minorHAnsi"/>
        </w:rPr>
        <w:t>КАФЕДРА</w:t>
      </w:r>
      <w:r w:rsidRPr="0053197D">
        <w:rPr>
          <w:rFonts w:cstheme="minorHAnsi"/>
        </w:rPr>
        <w:t xml:space="preserve"> </w:t>
      </w:r>
      <w:r>
        <w:rPr>
          <w:rFonts w:cstheme="minorHAnsi"/>
        </w:rPr>
        <w:t>25</w:t>
      </w:r>
    </w:p>
    <w:p w14:paraId="1D2B5EA2" w14:textId="77777777" w:rsidR="000225A2" w:rsidRPr="004C4A4B" w:rsidRDefault="000225A2" w:rsidP="000225A2">
      <w:pPr>
        <w:pStyle w:val="-7"/>
        <w:rPr>
          <w:rFonts w:cstheme="minorHAnsi"/>
        </w:rPr>
      </w:pPr>
    </w:p>
    <w:p w14:paraId="23DA21AE" w14:textId="77777777" w:rsidR="000225A2" w:rsidRDefault="000225A2" w:rsidP="000225A2">
      <w:pPr>
        <w:pStyle w:val="-7"/>
        <w:rPr>
          <w:rFonts w:cstheme="minorHAnsi"/>
        </w:rPr>
      </w:pPr>
      <w:r w:rsidRPr="004C4A4B">
        <w:rPr>
          <w:rFonts w:cstheme="minorHAnsi"/>
        </w:rPr>
        <w:t xml:space="preserve">ОТЧЕТ </w:t>
      </w:r>
      <w:r w:rsidRPr="004C4A4B">
        <w:rPr>
          <w:rFonts w:cstheme="minorHAnsi"/>
        </w:rPr>
        <w:br/>
        <w:t>ЗАЩИЩЕН С ОЦЕНКОЙ</w:t>
      </w:r>
    </w:p>
    <w:p w14:paraId="024AC5DD" w14:textId="77777777" w:rsidR="000225A2" w:rsidRPr="004C4A4B" w:rsidRDefault="000225A2" w:rsidP="000225A2">
      <w:pPr>
        <w:pStyle w:val="-7"/>
        <w:rPr>
          <w:rFonts w:cstheme="minorHAnsi"/>
        </w:rPr>
      </w:pPr>
    </w:p>
    <w:p w14:paraId="099564DD" w14:textId="77777777" w:rsidR="000225A2" w:rsidRPr="004C4A4B" w:rsidRDefault="000225A2" w:rsidP="000225A2">
      <w:pPr>
        <w:pStyle w:val="-7"/>
        <w:spacing w:before="0" w:after="0"/>
        <w:rPr>
          <w:rFonts w:cstheme="minorHAnsi"/>
        </w:rPr>
      </w:pPr>
      <w:r w:rsidRPr="004C4A4B">
        <w:rPr>
          <w:rFonts w:cstheme="minorHAnsi"/>
        </w:rPr>
        <w:t>ПРЕПОДАВАТЕЛЬ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94"/>
        <w:gridCol w:w="283"/>
        <w:gridCol w:w="2300"/>
        <w:gridCol w:w="236"/>
        <w:gridCol w:w="2743"/>
      </w:tblGrid>
      <w:tr w:rsidR="000225A2" w:rsidRPr="004C4A4B" w14:paraId="460DAEF9" w14:textId="77777777" w:rsidTr="005C7038">
        <w:trPr>
          <w:trHeight w:val="753"/>
        </w:trPr>
        <w:tc>
          <w:tcPr>
            <w:tcW w:w="3794" w:type="dxa"/>
            <w:tcBorders>
              <w:top w:val="nil"/>
              <w:left w:val="nil"/>
              <w:right w:val="nil"/>
            </w:tcBorders>
            <w:vAlign w:val="bottom"/>
          </w:tcPr>
          <w:p w14:paraId="434B20E5" w14:textId="77777777" w:rsidR="000225A2" w:rsidRPr="004C4A4B" w:rsidRDefault="000225A2" w:rsidP="005C7038">
            <w:pPr>
              <w:pStyle w:val="-"/>
              <w:rPr>
                <w:rFonts w:cstheme="minorHAnsi"/>
              </w:rPr>
            </w:pPr>
            <w:r>
              <w:rPr>
                <w:rFonts w:cstheme="minorHAnsi"/>
              </w:rPr>
              <w:t>профессор, д-р. техн. наук,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9BAEA" w14:textId="77777777" w:rsidR="000225A2" w:rsidRPr="0049493A" w:rsidRDefault="000225A2" w:rsidP="005C7038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rFonts w:cstheme="minorHAnsi"/>
                <w:lang w:val="ru-RU"/>
              </w:rPr>
            </w:pPr>
          </w:p>
        </w:tc>
        <w:tc>
          <w:tcPr>
            <w:tcW w:w="2300" w:type="dxa"/>
            <w:tcBorders>
              <w:top w:val="nil"/>
              <w:left w:val="nil"/>
              <w:right w:val="nil"/>
            </w:tcBorders>
            <w:vAlign w:val="bottom"/>
          </w:tcPr>
          <w:p w14:paraId="25C46360" w14:textId="77777777" w:rsidR="000225A2" w:rsidRPr="0053197D" w:rsidRDefault="000225A2" w:rsidP="005C7038">
            <w:pPr>
              <w:pStyle w:val="-"/>
              <w:rPr>
                <w:rFonts w:cstheme="minorHAnsi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250E79" w14:textId="77777777" w:rsidR="000225A2" w:rsidRPr="0049493A" w:rsidRDefault="000225A2" w:rsidP="005C7038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rFonts w:cstheme="minorHAnsi"/>
                <w:lang w:val="ru-RU"/>
              </w:rPr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14:paraId="7AA9256D" w14:textId="77777777" w:rsidR="000225A2" w:rsidRPr="0062296C" w:rsidRDefault="000225A2" w:rsidP="005C7038">
            <w:pPr>
              <w:pStyle w:val="-"/>
              <w:rPr>
                <w:rFonts w:cstheme="minorHAnsi"/>
                <w:caps/>
              </w:rPr>
            </w:pPr>
            <w:r>
              <w:rPr>
                <w:rFonts w:cstheme="minorHAnsi"/>
              </w:rPr>
              <w:t>К</w:t>
            </w:r>
            <w:r w:rsidRPr="004C4A4B">
              <w:rPr>
                <w:rFonts w:cstheme="minorHAnsi"/>
              </w:rPr>
              <w:t>. </w:t>
            </w:r>
            <w:r>
              <w:rPr>
                <w:rFonts w:cstheme="minorHAnsi"/>
              </w:rPr>
              <w:t>З</w:t>
            </w:r>
            <w:r w:rsidRPr="004C4A4B">
              <w:rPr>
                <w:rFonts w:cstheme="minorHAnsi"/>
              </w:rPr>
              <w:t>. </w:t>
            </w:r>
            <w:proofErr w:type="spellStart"/>
            <w:r>
              <w:rPr>
                <w:rFonts w:cstheme="minorHAnsi"/>
              </w:rPr>
              <w:t>Билятдинов</w:t>
            </w:r>
            <w:proofErr w:type="spellEnd"/>
          </w:p>
        </w:tc>
      </w:tr>
      <w:tr w:rsidR="000225A2" w:rsidRPr="004C4A4B" w14:paraId="3DD2940E" w14:textId="77777777" w:rsidTr="005C70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E6159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  <w:r w:rsidRPr="004C4A4B">
              <w:rPr>
                <w:rFonts w:cstheme="minorHAnsi"/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95378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340F04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  <w:r w:rsidRPr="004C4A4B">
              <w:rPr>
                <w:rFonts w:cstheme="minorHAnsi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30DFED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B47EA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  <w:r w:rsidRPr="004C4A4B">
              <w:rPr>
                <w:rFonts w:cstheme="minorHAnsi"/>
                <w:sz w:val="18"/>
                <w:szCs w:val="18"/>
              </w:rPr>
              <w:t>инициалы, фамилия</w:t>
            </w:r>
          </w:p>
        </w:tc>
      </w:tr>
      <w:tr w:rsidR="000225A2" w:rsidRPr="004C4A4B" w14:paraId="795594C6" w14:textId="77777777" w:rsidTr="005C70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6B1D4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60FC91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60563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9A871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FCC17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</w:tr>
    </w:tbl>
    <w:p w14:paraId="63396B09" w14:textId="77777777" w:rsidR="000225A2" w:rsidRPr="00176084" w:rsidRDefault="000225A2" w:rsidP="000225A2">
      <w:pPr>
        <w:pStyle w:val="-8"/>
        <w:rPr>
          <w:rFonts w:asciiTheme="minorHAnsi" w:hAnsiTheme="minorHAnsi" w:cstheme="minorHAnsi"/>
        </w:rPr>
      </w:pPr>
      <w:r w:rsidRPr="004C4A4B">
        <w:rPr>
          <w:rFonts w:asciiTheme="minorHAnsi" w:hAnsiTheme="minorHAnsi" w:cstheme="minorHAnsi"/>
        </w:rPr>
        <w:t>ОТЧЕТ</w:t>
      </w:r>
      <w:r>
        <w:rPr>
          <w:rFonts w:asciiTheme="minorHAnsi" w:hAnsiTheme="minorHAnsi" w:cstheme="minorHAnsi"/>
        </w:rPr>
        <w:t xml:space="preserve"> </w:t>
      </w:r>
      <w:r w:rsidRPr="004C4A4B">
        <w:rPr>
          <w:rFonts w:asciiTheme="minorHAnsi" w:hAnsiTheme="minorHAnsi" w:cstheme="minorHAnsi"/>
        </w:rPr>
        <w:t xml:space="preserve">ПО </w:t>
      </w:r>
      <w:r>
        <w:rPr>
          <w:rFonts w:asciiTheme="minorHAnsi" w:hAnsiTheme="minorHAnsi" w:cstheme="minorHAnsi"/>
        </w:rPr>
        <w:t>ИНДИВИДУАЛЬНОМУ</w:t>
      </w:r>
      <w:r w:rsidRPr="004C4A4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ЗАДАНИЮ </w:t>
      </w:r>
      <w:r w:rsidRPr="004C4A4B">
        <w:rPr>
          <w:rFonts w:asciiTheme="minorHAnsi" w:hAnsiTheme="minorHAnsi" w:cstheme="minorHAnsi"/>
        </w:rPr>
        <w:t>№</w:t>
      </w:r>
      <w:r>
        <w:rPr>
          <w:rFonts w:asciiTheme="minorHAnsi" w:hAnsiTheme="minorHAnsi" w:cstheme="minorHAnsi"/>
        </w:rPr>
        <w:t>2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0225A2" w:rsidRPr="004D7A7B" w14:paraId="2E6370E0" w14:textId="77777777" w:rsidTr="005C7038">
        <w:trPr>
          <w:trHeight w:val="1264"/>
        </w:trPr>
        <w:tc>
          <w:tcPr>
            <w:tcW w:w="9356" w:type="dxa"/>
            <w:vAlign w:val="center"/>
          </w:tcPr>
          <w:p w14:paraId="2CCC22E5" w14:textId="77777777" w:rsidR="000225A2" w:rsidRPr="00176084" w:rsidRDefault="000225A2" w:rsidP="005C7038">
            <w:pPr>
              <w:pStyle w:val="-9"/>
              <w:spacing w:before="360" w:after="200"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компьютерное структурно-функциональное моделирование волоконно-оптических линий передачи и оценка качества</w:t>
            </w:r>
          </w:p>
        </w:tc>
      </w:tr>
      <w:tr w:rsidR="000225A2" w:rsidRPr="004D7A7B" w14:paraId="4429A391" w14:textId="77777777" w:rsidTr="005C7038">
        <w:trPr>
          <w:trHeight w:val="1280"/>
        </w:trPr>
        <w:tc>
          <w:tcPr>
            <w:tcW w:w="9356" w:type="dxa"/>
            <w:vAlign w:val="center"/>
          </w:tcPr>
          <w:p w14:paraId="37EE185E" w14:textId="77777777" w:rsidR="000225A2" w:rsidRPr="0062296C" w:rsidRDefault="000225A2" w:rsidP="005C7038">
            <w:pPr>
              <w:pStyle w:val="-a"/>
              <w:rPr>
                <w:rFonts w:asciiTheme="minorHAnsi" w:hAnsiTheme="minorHAnsi" w:cstheme="minorHAnsi"/>
              </w:rPr>
            </w:pPr>
            <w:r w:rsidRPr="004C4A4B">
              <w:rPr>
                <w:rFonts w:asciiTheme="minorHAnsi" w:hAnsiTheme="minorHAnsi" w:cstheme="minorHAnsi"/>
              </w:rPr>
              <w:t xml:space="preserve">по дисциплине: </w:t>
            </w:r>
            <w:r>
              <w:rPr>
                <w:rFonts w:asciiTheme="minorHAnsi" w:hAnsiTheme="minorHAnsi" w:cstheme="minorHAnsi"/>
              </w:rPr>
              <w:t>СЕТИ И СИСТЕМЫ ПЕРЕДАЧИ ИНФОРМАЦИИ</w:t>
            </w:r>
          </w:p>
        </w:tc>
      </w:tr>
    </w:tbl>
    <w:p w14:paraId="0C74CE37" w14:textId="77777777" w:rsidR="000225A2" w:rsidRDefault="000225A2" w:rsidP="000225A2">
      <w:pPr>
        <w:pStyle w:val="-7"/>
        <w:rPr>
          <w:rFonts w:eastAsia="Times New Roman" w:cstheme="minorHAnsi"/>
        </w:rPr>
      </w:pPr>
    </w:p>
    <w:p w14:paraId="7817D3F7" w14:textId="77777777" w:rsidR="000225A2" w:rsidRPr="00177F0A" w:rsidRDefault="000225A2" w:rsidP="000225A2">
      <w:pPr>
        <w:pStyle w:val="-7"/>
        <w:rPr>
          <w:rFonts w:eastAsia="Times New Roman" w:cstheme="minorHAnsi"/>
          <w:sz w:val="20"/>
          <w:szCs w:val="18"/>
        </w:rPr>
      </w:pPr>
    </w:p>
    <w:p w14:paraId="452BAF94" w14:textId="77777777" w:rsidR="000225A2" w:rsidRDefault="000225A2" w:rsidP="000225A2">
      <w:pPr>
        <w:pStyle w:val="-7"/>
        <w:spacing w:before="0" w:after="0"/>
        <w:rPr>
          <w:rFonts w:cstheme="minorHAnsi"/>
        </w:rPr>
      </w:pPr>
      <w:r w:rsidRPr="004C4A4B">
        <w:rPr>
          <w:rFonts w:eastAsia="Times New Roman" w:cstheme="minorHAnsi"/>
          <w:szCs w:val="24"/>
          <w:lang w:eastAsia="ru-RU"/>
        </w:rPr>
        <w:t xml:space="preserve">РАБОТУ </w:t>
      </w:r>
      <w:r w:rsidRPr="004C4A4B">
        <w:rPr>
          <w:rFonts w:cstheme="minorHAnsi"/>
        </w:rPr>
        <w:t>ВЫПОЛНИЛ</w:t>
      </w:r>
    </w:p>
    <w:p w14:paraId="37FB9C8E" w14:textId="77777777" w:rsidR="000225A2" w:rsidRPr="00CA3906" w:rsidRDefault="000225A2" w:rsidP="000225A2">
      <w:pPr>
        <w:pStyle w:val="-7"/>
        <w:spacing w:before="0" w:after="0"/>
        <w:rPr>
          <w:rFonts w:eastAsia="Times New Roman" w:cstheme="minorHAnsi"/>
          <w:sz w:val="36"/>
          <w:szCs w:val="36"/>
          <w:lang w:eastAsia="ru-RU"/>
        </w:rPr>
      </w:pP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3"/>
        <w:gridCol w:w="1642"/>
        <w:gridCol w:w="240"/>
        <w:gridCol w:w="2377"/>
        <w:gridCol w:w="236"/>
        <w:gridCol w:w="3018"/>
      </w:tblGrid>
      <w:tr w:rsidR="000225A2" w:rsidRPr="004C4A4B" w14:paraId="5661411F" w14:textId="77777777" w:rsidTr="005C7038">
        <w:trPr>
          <w:trHeight w:val="397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4AB1BA9E" w14:textId="77777777" w:rsidR="000225A2" w:rsidRPr="004C4A4B" w:rsidRDefault="000225A2" w:rsidP="005C7038">
            <w:pPr>
              <w:pStyle w:val="-"/>
              <w:ind w:left="-284"/>
              <w:rPr>
                <w:rFonts w:eastAsia="Times New Roman" w:cstheme="minorHAnsi"/>
                <w:lang w:eastAsia="ru-RU"/>
              </w:rPr>
            </w:pPr>
            <w:r w:rsidRPr="004C4A4B">
              <w:rPr>
                <w:rFonts w:eastAsia="Times New Roman" w:cstheme="minorHAnsi"/>
                <w:lang w:eastAsia="ru-RU"/>
              </w:rPr>
              <w:t>Студент гр. №</w:t>
            </w:r>
          </w:p>
        </w:tc>
        <w:tc>
          <w:tcPr>
            <w:tcW w:w="1642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1F5120BC" w14:textId="77777777" w:rsidR="000225A2" w:rsidRPr="004C4A4B" w:rsidRDefault="000225A2" w:rsidP="005C7038">
            <w:pPr>
              <w:pStyle w:val="-"/>
              <w:rPr>
                <w:rFonts w:eastAsia="Times New Roman" w:cstheme="minorHAnsi"/>
                <w:lang w:eastAsia="ru-RU"/>
              </w:rPr>
            </w:pPr>
            <w:r w:rsidRPr="004C4A4B">
              <w:rPr>
                <w:rFonts w:cstheme="minorHAnsi"/>
              </w:rPr>
              <w:t>3333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06617DE7" w14:textId="77777777" w:rsidR="000225A2" w:rsidRPr="004C4A4B" w:rsidRDefault="000225A2" w:rsidP="005C703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6527C3D5" w14:textId="77777777" w:rsidR="000225A2" w:rsidRPr="004C4A4B" w:rsidRDefault="000225A2" w:rsidP="005C7038">
            <w:pPr>
              <w:pStyle w:val="-"/>
              <w:rPr>
                <w:rFonts w:eastAsia="Times New Roman" w:cstheme="minorHAnsi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4190B612" w14:textId="77777777" w:rsidR="000225A2" w:rsidRPr="004C4A4B" w:rsidRDefault="000225A2" w:rsidP="005C703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67A59565" w14:textId="77777777" w:rsidR="000225A2" w:rsidRPr="004C4A4B" w:rsidRDefault="000225A2" w:rsidP="005C7038">
            <w:pPr>
              <w:pStyle w:val="-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br/>
              <w:t>Зеленин А.И.</w:t>
            </w:r>
          </w:p>
        </w:tc>
      </w:tr>
      <w:tr w:rsidR="000225A2" w:rsidRPr="004C4A4B" w14:paraId="3A1A6C09" w14:textId="77777777" w:rsidTr="005C70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C0C1EA5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8009EB9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AD5DF92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9EEBF01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  <w:r w:rsidRPr="004C4A4B">
              <w:rPr>
                <w:rFonts w:cstheme="minorHAnsi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7225079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A75F3E6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  <w:r w:rsidRPr="004C4A4B">
              <w:rPr>
                <w:rFonts w:cstheme="minorHAnsi"/>
                <w:sz w:val="18"/>
                <w:szCs w:val="18"/>
              </w:rPr>
              <w:t>инициалы, фамилия</w:t>
            </w:r>
          </w:p>
        </w:tc>
      </w:tr>
    </w:tbl>
    <w:p w14:paraId="22AF78ED" w14:textId="77777777" w:rsidR="000225A2" w:rsidRPr="0013629B" w:rsidRDefault="000225A2" w:rsidP="000225A2">
      <w:pPr>
        <w:pStyle w:val="aff8"/>
        <w:jc w:val="both"/>
        <w:rPr>
          <w:rFonts w:asciiTheme="minorHAnsi" w:hAnsiTheme="minorHAnsi" w:cstheme="minorHAnsi"/>
          <w:sz w:val="12"/>
          <w:szCs w:val="12"/>
        </w:rPr>
      </w:pPr>
    </w:p>
    <w:p w14:paraId="40BEE5E7" w14:textId="77777777" w:rsidR="000225A2" w:rsidRPr="00177F0A" w:rsidRDefault="000225A2" w:rsidP="000225A2">
      <w:pPr>
        <w:pStyle w:val="aff8"/>
        <w:jc w:val="both"/>
        <w:rPr>
          <w:rFonts w:asciiTheme="minorHAnsi" w:hAnsiTheme="minorHAnsi" w:cstheme="minorHAnsi"/>
          <w:sz w:val="2"/>
          <w:szCs w:val="2"/>
        </w:rPr>
      </w:pPr>
    </w:p>
    <w:p w14:paraId="7686A588" w14:textId="77777777" w:rsidR="000225A2" w:rsidRPr="00732754" w:rsidRDefault="000225A2" w:rsidP="000225A2">
      <w:pPr>
        <w:pStyle w:val="aff8"/>
        <w:jc w:val="both"/>
        <w:rPr>
          <w:rFonts w:asciiTheme="minorHAnsi" w:hAnsiTheme="minorHAnsi" w:cstheme="minorHAnsi"/>
          <w:sz w:val="2"/>
          <w:szCs w:val="2"/>
        </w:rPr>
      </w:pPr>
    </w:p>
    <w:p w14:paraId="06720A2F" w14:textId="268951B6" w:rsidR="00042EFF" w:rsidRDefault="000225A2" w:rsidP="000225A2">
      <w:pPr>
        <w:jc w:val="center"/>
      </w:pPr>
      <w:proofErr w:type="spellStart"/>
      <w:r w:rsidRPr="004C4A4B">
        <w:rPr>
          <w:rFonts w:asciiTheme="minorHAnsi" w:hAnsiTheme="minorHAnsi" w:cstheme="minorHAnsi"/>
          <w:sz w:val="26"/>
          <w:szCs w:val="26"/>
        </w:rPr>
        <w:t>Санкт-Петербург</w:t>
      </w:r>
      <w:proofErr w:type="spellEnd"/>
      <w:r>
        <w:rPr>
          <w:rFonts w:asciiTheme="minorHAnsi" w:hAnsiTheme="minorHAnsi" w:cstheme="minorHAnsi"/>
          <w:sz w:val="26"/>
          <w:szCs w:val="26"/>
        </w:rPr>
        <w:br/>
      </w:r>
      <w:r w:rsidRPr="004C4A4B">
        <w:rPr>
          <w:rFonts w:asciiTheme="minorHAnsi" w:hAnsiTheme="minorHAnsi" w:cstheme="minorHAnsi"/>
          <w:sz w:val="26"/>
          <w:szCs w:val="26"/>
        </w:rPr>
        <w:t>202</w:t>
      </w:r>
      <w:r>
        <w:rPr>
          <w:rFonts w:asciiTheme="minorHAnsi" w:hAnsiTheme="minorHAnsi" w:cstheme="minorHAnsi"/>
          <w:sz w:val="26"/>
          <w:szCs w:val="26"/>
        </w:rPr>
        <w:t>6</w:t>
      </w:r>
      <w:r>
        <w:br w:type="page"/>
      </w:r>
    </w:p>
    <w:p w14:paraId="6A2B5502" w14:textId="77777777" w:rsidR="004D7A7B" w:rsidRPr="00C66D79" w:rsidRDefault="004D7A7B" w:rsidP="004D7A7B">
      <w:pPr>
        <w:jc w:val="center"/>
        <w:rPr>
          <w:lang w:val="ru-RU"/>
        </w:rPr>
      </w:pPr>
      <w:r w:rsidRPr="00C66D79">
        <w:rPr>
          <w:b/>
          <w:lang w:val="ru-RU"/>
        </w:rPr>
        <w:lastRenderedPageBreak/>
        <w:t>Листинг исходного кода</w:t>
      </w:r>
    </w:p>
    <w:p w14:paraId="1B690F49" w14:textId="77777777" w:rsidR="004D7A7B" w:rsidRPr="00C66D79" w:rsidRDefault="004D7A7B" w:rsidP="004D7A7B">
      <w:pPr>
        <w:rPr>
          <w:lang w:val="ru-RU"/>
        </w:rPr>
      </w:pPr>
      <w:r>
        <w:rPr>
          <w:b/>
        </w:rPr>
        <w:t>vols</w:t>
      </w:r>
      <w:r w:rsidRPr="00C66D79">
        <w:rPr>
          <w:b/>
          <w:lang w:val="ru-RU"/>
        </w:rPr>
        <w:t>_</w:t>
      </w:r>
      <w:r>
        <w:rPr>
          <w:b/>
        </w:rPr>
        <w:t>quality</w:t>
      </w:r>
      <w:r w:rsidRPr="00C66D79">
        <w:rPr>
          <w:b/>
          <w:lang w:val="ru-RU"/>
        </w:rPr>
        <w:t>_</w:t>
      </w:r>
      <w:r>
        <w:rPr>
          <w:b/>
        </w:rPr>
        <w:t>app</w:t>
      </w:r>
      <w:r w:rsidRPr="00C66D79">
        <w:rPr>
          <w:b/>
          <w:lang w:val="ru-RU"/>
        </w:rPr>
        <w:t>.</w:t>
      </w:r>
      <w:proofErr w:type="spellStart"/>
      <w:r>
        <w:rPr>
          <w:b/>
        </w:rPr>
        <w:t>py</w:t>
      </w:r>
      <w:proofErr w:type="spellEnd"/>
    </w:p>
    <w:p w14:paraId="287C2A07" w14:textId="77777777" w:rsidR="004D7A7B" w:rsidRDefault="004D7A7B" w:rsidP="004D7A7B">
      <w:pPr>
        <w:spacing w:after="0" w:line="240" w:lineRule="auto"/>
      </w:pPr>
      <w:r>
        <w:rPr>
          <w:rFonts w:ascii="Courier New" w:eastAsia="Courier New" w:hAnsi="Courier New"/>
          <w:sz w:val="18"/>
        </w:rPr>
        <w:t>from</w:t>
      </w:r>
      <w:r w:rsidRPr="00C66D79">
        <w:rPr>
          <w:rFonts w:ascii="Courier New" w:eastAsia="Courier New" w:hAnsi="Courier New"/>
          <w:sz w:val="18"/>
          <w:lang w:val="ru-RU"/>
        </w:rPr>
        <w:t xml:space="preserve"> __</w:t>
      </w:r>
      <w:r>
        <w:rPr>
          <w:rFonts w:ascii="Courier New" w:eastAsia="Courier New" w:hAnsi="Courier New"/>
          <w:sz w:val="18"/>
        </w:rPr>
        <w:t>future</w:t>
      </w:r>
      <w:r w:rsidRPr="00C66D79">
        <w:rPr>
          <w:rFonts w:ascii="Courier New" w:eastAsia="Courier New" w:hAnsi="Courier New"/>
          <w:sz w:val="18"/>
          <w:lang w:val="ru-RU"/>
        </w:rPr>
        <w:t xml:space="preserve">__ </w:t>
      </w:r>
      <w:r>
        <w:rPr>
          <w:rFonts w:ascii="Courier New" w:eastAsia="Courier New" w:hAnsi="Courier New"/>
          <w:sz w:val="18"/>
        </w:rPr>
        <w:t>import</w:t>
      </w:r>
      <w:r w:rsidRPr="00C66D79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annotations</w:t>
      </w:r>
      <w:r w:rsidRPr="00C66D79">
        <w:rPr>
          <w:rFonts w:ascii="Courier New" w:eastAsia="Courier New" w:hAnsi="Courier New"/>
          <w:sz w:val="18"/>
          <w:lang w:val="ru-RU"/>
        </w:rPr>
        <w:br/>
      </w:r>
      <w:r w:rsidRPr="00C66D79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from</w:t>
      </w:r>
      <w:r w:rsidRPr="00C66D79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io</w:t>
      </w:r>
      <w:r w:rsidRPr="00C66D79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import</w:t>
      </w:r>
      <w:r w:rsidRPr="00C66D79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StringIO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br/>
      </w:r>
      <w:r w:rsidRPr="00C66D79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import</w:t>
      </w:r>
      <w:r w:rsidRPr="00C66D79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numpy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as</w:t>
      </w:r>
      <w:r w:rsidRPr="00C66D79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np</w:t>
      </w:r>
      <w:r w:rsidRPr="00C66D79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import</w:t>
      </w:r>
      <w:r w:rsidRPr="00C66D79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pandas</w:t>
      </w:r>
      <w:r w:rsidRPr="00C66D79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as</w:t>
      </w:r>
      <w:r w:rsidRPr="00C66D79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pd</w:t>
      </w:r>
      <w:r w:rsidRPr="00C66D79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import</w:t>
      </w:r>
      <w:r w:rsidRPr="00C66D79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streamlit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as</w:t>
      </w:r>
      <w:r w:rsidRPr="00C66D79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st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br/>
      </w:r>
      <w:r w:rsidRPr="00C66D79">
        <w:rPr>
          <w:rFonts w:ascii="Courier New" w:eastAsia="Courier New" w:hAnsi="Courier New"/>
          <w:sz w:val="18"/>
          <w:lang w:val="ru-RU"/>
        </w:rPr>
        <w:br/>
      </w:r>
      <w:r w:rsidRPr="00C66D79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INDICATORS</w:t>
      </w:r>
      <w:r w:rsidRPr="00C66D79">
        <w:rPr>
          <w:rFonts w:ascii="Courier New" w:eastAsia="Courier New" w:hAnsi="Courier New"/>
          <w:sz w:val="18"/>
          <w:lang w:val="ru-RU"/>
        </w:rPr>
        <w:t xml:space="preserve"> = [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{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code</w:t>
      </w:r>
      <w:r w:rsidRPr="00C66D79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P</w:t>
      </w:r>
      <w:r w:rsidRPr="00C66D79">
        <w:rPr>
          <w:rFonts w:ascii="Courier New" w:eastAsia="Courier New" w:hAnsi="Courier New"/>
          <w:sz w:val="18"/>
          <w:lang w:val="ru-RU"/>
        </w:rPr>
        <w:t>1",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name</w:t>
      </w:r>
      <w:r w:rsidRPr="00C66D79">
        <w:rPr>
          <w:rFonts w:ascii="Courier New" w:eastAsia="Courier New" w:hAnsi="Courier New"/>
          <w:sz w:val="18"/>
          <w:lang w:val="ru-RU"/>
        </w:rPr>
        <w:t>": "Пропускная способность",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unit</w:t>
      </w:r>
      <w:r w:rsidRPr="00C66D79">
        <w:rPr>
          <w:rFonts w:ascii="Courier New" w:eastAsia="Courier New" w:hAnsi="Courier New"/>
          <w:sz w:val="18"/>
          <w:lang w:val="ru-RU"/>
        </w:rPr>
        <w:t>": "Гбит/с",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criterion</w:t>
      </w:r>
      <w:r w:rsidRPr="00C66D79">
        <w:rPr>
          <w:rFonts w:ascii="Courier New" w:eastAsia="Courier New" w:hAnsi="Courier New"/>
          <w:sz w:val="18"/>
          <w:lang w:val="ru-RU"/>
        </w:rPr>
        <w:t>": "Больше - лучше",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group</w:t>
      </w:r>
      <w:r w:rsidRPr="00C66D79">
        <w:rPr>
          <w:rFonts w:ascii="Courier New" w:eastAsia="Courier New" w:hAnsi="Courier New"/>
          <w:sz w:val="18"/>
          <w:lang w:val="ru-RU"/>
        </w:rPr>
        <w:t>": "Вторая группа",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},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{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code</w:t>
      </w:r>
      <w:r w:rsidRPr="00C66D79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P</w:t>
      </w:r>
      <w:r w:rsidRPr="00C66D79">
        <w:rPr>
          <w:rFonts w:ascii="Courier New" w:eastAsia="Courier New" w:hAnsi="Courier New"/>
          <w:sz w:val="18"/>
          <w:lang w:val="ru-RU"/>
        </w:rPr>
        <w:t>2",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name</w:t>
      </w:r>
      <w:r w:rsidRPr="00C66D79">
        <w:rPr>
          <w:rFonts w:ascii="Courier New" w:eastAsia="Courier New" w:hAnsi="Courier New"/>
          <w:sz w:val="18"/>
          <w:lang w:val="ru-RU"/>
        </w:rPr>
        <w:t>": "Затухание сигнала",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unit</w:t>
      </w:r>
      <w:r w:rsidRPr="00C66D79">
        <w:rPr>
          <w:rFonts w:ascii="Courier New" w:eastAsia="Courier New" w:hAnsi="Courier New"/>
          <w:sz w:val="18"/>
          <w:lang w:val="ru-RU"/>
        </w:rPr>
        <w:t>": "дБ/км",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criterion</w:t>
      </w:r>
      <w:r w:rsidRPr="00C66D79">
        <w:rPr>
          <w:rFonts w:ascii="Courier New" w:eastAsia="Courier New" w:hAnsi="Courier New"/>
          <w:sz w:val="18"/>
          <w:lang w:val="ru-RU"/>
        </w:rPr>
        <w:t>": "Меньше - лучше",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group</w:t>
      </w:r>
      <w:r w:rsidRPr="00C66D79">
        <w:rPr>
          <w:rFonts w:ascii="Courier New" w:eastAsia="Courier New" w:hAnsi="Courier New"/>
          <w:sz w:val="18"/>
          <w:lang w:val="ru-RU"/>
        </w:rPr>
        <w:t>": "Первая группа",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},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{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code</w:t>
      </w:r>
      <w:r w:rsidRPr="00C66D79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P</w:t>
      </w:r>
      <w:r w:rsidRPr="00C66D79">
        <w:rPr>
          <w:rFonts w:ascii="Courier New" w:eastAsia="Courier New" w:hAnsi="Courier New"/>
          <w:sz w:val="18"/>
          <w:lang w:val="ru-RU"/>
        </w:rPr>
        <w:t>3",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name</w:t>
      </w:r>
      <w:r w:rsidRPr="00C66D79">
        <w:rPr>
          <w:rFonts w:ascii="Courier New" w:eastAsia="Courier New" w:hAnsi="Courier New"/>
          <w:sz w:val="18"/>
          <w:lang w:val="ru-RU"/>
        </w:rPr>
        <w:t>": "Сквозная задержка",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unit</w:t>
      </w:r>
      <w:r w:rsidRPr="00C66D79">
        <w:rPr>
          <w:rFonts w:ascii="Courier New" w:eastAsia="Courier New" w:hAnsi="Courier New"/>
          <w:sz w:val="18"/>
          <w:lang w:val="ru-RU"/>
        </w:rPr>
        <w:t>": "</w:t>
      </w:r>
      <w:proofErr w:type="spellStart"/>
      <w:r w:rsidRPr="00C66D79">
        <w:rPr>
          <w:rFonts w:ascii="Courier New" w:eastAsia="Courier New" w:hAnsi="Courier New"/>
          <w:sz w:val="18"/>
          <w:lang w:val="ru-RU"/>
        </w:rPr>
        <w:t>мс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>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criterion</w:t>
      </w:r>
      <w:r w:rsidRPr="00C66D79">
        <w:rPr>
          <w:rFonts w:ascii="Courier New" w:eastAsia="Courier New" w:hAnsi="Courier New"/>
          <w:sz w:val="18"/>
          <w:lang w:val="ru-RU"/>
        </w:rPr>
        <w:t>": "Меньше - лучше",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group</w:t>
      </w:r>
      <w:r w:rsidRPr="00C66D79">
        <w:rPr>
          <w:rFonts w:ascii="Courier New" w:eastAsia="Courier New" w:hAnsi="Courier New"/>
          <w:sz w:val="18"/>
          <w:lang w:val="ru-RU"/>
        </w:rPr>
        <w:t>": "Первая группа",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},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{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code</w:t>
      </w:r>
      <w:r w:rsidRPr="00C66D79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P</w:t>
      </w:r>
      <w:r w:rsidRPr="00C66D79">
        <w:rPr>
          <w:rFonts w:ascii="Courier New" w:eastAsia="Courier New" w:hAnsi="Courier New"/>
          <w:sz w:val="18"/>
          <w:lang w:val="ru-RU"/>
        </w:rPr>
        <w:t>4",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name</w:t>
      </w:r>
      <w:r w:rsidRPr="00C66D79">
        <w:rPr>
          <w:rFonts w:ascii="Courier New" w:eastAsia="Courier New" w:hAnsi="Courier New"/>
          <w:sz w:val="18"/>
          <w:lang w:val="ru-RU"/>
        </w:rPr>
        <w:t>": "Энергопотребление",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unit</w:t>
      </w:r>
      <w:r w:rsidRPr="00C66D79">
        <w:rPr>
          <w:rFonts w:ascii="Courier New" w:eastAsia="Courier New" w:hAnsi="Courier New"/>
          <w:sz w:val="18"/>
          <w:lang w:val="ru-RU"/>
        </w:rPr>
        <w:t>": "Вт",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criterion</w:t>
      </w:r>
      <w:r w:rsidRPr="00C66D79">
        <w:rPr>
          <w:rFonts w:ascii="Courier New" w:eastAsia="Courier New" w:hAnsi="Courier New"/>
          <w:sz w:val="18"/>
          <w:lang w:val="ru-RU"/>
        </w:rPr>
        <w:t>": "Меньше - лучше",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group</w:t>
      </w:r>
      <w:r w:rsidRPr="00C66D79">
        <w:rPr>
          <w:rFonts w:ascii="Courier New" w:eastAsia="Courier New" w:hAnsi="Courier New"/>
          <w:sz w:val="18"/>
          <w:lang w:val="ru-RU"/>
        </w:rPr>
        <w:t>": "Первая группа",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},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{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code</w:t>
      </w:r>
      <w:r w:rsidRPr="00C66D79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P</w:t>
      </w:r>
      <w:r w:rsidRPr="00C66D79">
        <w:rPr>
          <w:rFonts w:ascii="Courier New" w:eastAsia="Courier New" w:hAnsi="Courier New"/>
          <w:sz w:val="18"/>
          <w:lang w:val="ru-RU"/>
        </w:rPr>
        <w:t>5",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name</w:t>
      </w:r>
      <w:r w:rsidRPr="00C66D79">
        <w:rPr>
          <w:rFonts w:ascii="Courier New" w:eastAsia="Courier New" w:hAnsi="Courier New"/>
          <w:sz w:val="18"/>
          <w:lang w:val="ru-RU"/>
        </w:rPr>
        <w:t>": "Коэффициент готовности",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unit</w:t>
      </w:r>
      <w:r w:rsidRPr="00C66D79">
        <w:rPr>
          <w:rFonts w:ascii="Courier New" w:eastAsia="Courier New" w:hAnsi="Courier New"/>
          <w:sz w:val="18"/>
          <w:lang w:val="ru-RU"/>
        </w:rPr>
        <w:t>": "доли ед.",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criterion</w:t>
      </w:r>
      <w:r w:rsidRPr="00C66D79">
        <w:rPr>
          <w:rFonts w:ascii="Courier New" w:eastAsia="Courier New" w:hAnsi="Courier New"/>
          <w:sz w:val="18"/>
          <w:lang w:val="ru-RU"/>
        </w:rPr>
        <w:t>": "Больше - лучше",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group</w:t>
      </w:r>
      <w:r w:rsidRPr="00C66D79">
        <w:rPr>
          <w:rFonts w:ascii="Courier New" w:eastAsia="Courier New" w:hAnsi="Courier New"/>
          <w:sz w:val="18"/>
          <w:lang w:val="ru-RU"/>
        </w:rPr>
        <w:t>": "Вторая группа",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},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{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code</w:t>
      </w:r>
      <w:r w:rsidRPr="00C66D79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P</w:t>
      </w:r>
      <w:r w:rsidRPr="00C66D79">
        <w:rPr>
          <w:rFonts w:ascii="Courier New" w:eastAsia="Courier New" w:hAnsi="Courier New"/>
          <w:sz w:val="18"/>
          <w:lang w:val="ru-RU"/>
        </w:rPr>
        <w:t>6",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name</w:t>
      </w:r>
      <w:r w:rsidRPr="00C66D79">
        <w:rPr>
          <w:rFonts w:ascii="Courier New" w:eastAsia="Courier New" w:hAnsi="Courier New"/>
          <w:sz w:val="18"/>
          <w:lang w:val="ru-RU"/>
        </w:rPr>
        <w:t>": "Запас оптического бюджета",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unit</w:t>
      </w:r>
      <w:r w:rsidRPr="00C66D79">
        <w:rPr>
          <w:rFonts w:ascii="Courier New" w:eastAsia="Courier New" w:hAnsi="Courier New"/>
          <w:sz w:val="18"/>
          <w:lang w:val="ru-RU"/>
        </w:rPr>
        <w:t>": "дБ",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criterion</w:t>
      </w:r>
      <w:r w:rsidRPr="00C66D79">
        <w:rPr>
          <w:rFonts w:ascii="Courier New" w:eastAsia="Courier New" w:hAnsi="Courier New"/>
          <w:sz w:val="18"/>
          <w:lang w:val="ru-RU"/>
        </w:rPr>
        <w:t>": "Больше - лучше",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group</w:t>
      </w:r>
      <w:r w:rsidRPr="00C66D79">
        <w:rPr>
          <w:rFonts w:ascii="Courier New" w:eastAsia="Courier New" w:hAnsi="Courier New"/>
          <w:sz w:val="18"/>
          <w:lang w:val="ru-RU"/>
        </w:rPr>
        <w:t>": "Вторая группа",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},</w:t>
      </w:r>
      <w:r w:rsidRPr="00C66D79">
        <w:rPr>
          <w:rFonts w:ascii="Courier New" w:eastAsia="Courier New" w:hAnsi="Courier New"/>
          <w:sz w:val="18"/>
          <w:lang w:val="ru-RU"/>
        </w:rPr>
        <w:br/>
        <w:t>]</w:t>
      </w:r>
      <w:r w:rsidRPr="00C66D79">
        <w:rPr>
          <w:rFonts w:ascii="Courier New" w:eastAsia="Courier New" w:hAnsi="Courier New"/>
          <w:sz w:val="18"/>
          <w:lang w:val="ru-RU"/>
        </w:rPr>
        <w:br/>
      </w:r>
      <w:r w:rsidRPr="00C66D79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ROWS</w:t>
      </w:r>
      <w:r w:rsidRPr="00C66D79">
        <w:rPr>
          <w:rFonts w:ascii="Courier New" w:eastAsia="Courier New" w:hAnsi="Courier New"/>
          <w:sz w:val="18"/>
          <w:lang w:val="ru-RU"/>
        </w:rPr>
        <w:t xml:space="preserve"> = [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{"№": 1, "Функция": "Передача оптического сигнала", "СП ВОЛС": "Линейная подсистема", "ТС": "Оптический кабель"},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{"№": 2, "Функция": "Формирование оптического сигнала", "СП ВОЛС": "Передающая подсистема", "ТС": "Оптический передатчик"},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{"№": 3, "Функция": "Прием оптического сигнала", "СП ВОЛС": "Приемная подсистема", </w:t>
      </w:r>
      <w:r w:rsidRPr="00C66D79">
        <w:rPr>
          <w:rFonts w:ascii="Courier New" w:eastAsia="Courier New" w:hAnsi="Courier New"/>
          <w:sz w:val="18"/>
          <w:lang w:val="ru-RU"/>
        </w:rPr>
        <w:lastRenderedPageBreak/>
        <w:t>"ТС": "Оптический приемник"},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{"№": 4, "Функция": "Коммутация и распределение трафика", "СП ВОЛС": "Сетевая подсистема", "ТС": "Коммутатор агрегации"},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{"№": 5, "Функция": "Контроль состояния линии", "СП ВОЛС": "Подсистема мониторинга", "ТС": "Сервер мониторинга"},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{"№": 6, "Функция": "Обеспечение электропитания", "СП ВОЛС": "Подсистема электропитания", "ТС": "Источник бесперебойного питания"},</w:t>
      </w:r>
      <w:r w:rsidRPr="00C66D79">
        <w:rPr>
          <w:rFonts w:ascii="Courier New" w:eastAsia="Courier New" w:hAnsi="Courier New"/>
          <w:sz w:val="18"/>
          <w:lang w:val="ru-RU"/>
        </w:rPr>
        <w:br/>
        <w:t>]</w:t>
      </w:r>
      <w:r w:rsidRPr="00C66D79">
        <w:rPr>
          <w:rFonts w:ascii="Courier New" w:eastAsia="Courier New" w:hAnsi="Courier New"/>
          <w:sz w:val="18"/>
          <w:lang w:val="ru-RU"/>
        </w:rPr>
        <w:br/>
      </w:r>
      <w:r w:rsidRPr="00C66D79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VALUE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COLUMNS</w:t>
      </w:r>
      <w:r w:rsidRPr="00C66D79">
        <w:rPr>
          <w:rFonts w:ascii="Courier New" w:eastAsia="Courier New" w:hAnsi="Courier New"/>
          <w:sz w:val="18"/>
          <w:lang w:val="ru-RU"/>
        </w:rPr>
        <w:t xml:space="preserve"> = [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"</w:t>
      </w:r>
      <w:r>
        <w:rPr>
          <w:rFonts w:ascii="Courier New" w:eastAsia="Courier New" w:hAnsi="Courier New"/>
          <w:sz w:val="18"/>
        </w:rPr>
        <w:t>P</w:t>
      </w:r>
      <w:r w:rsidRPr="00C66D79">
        <w:rPr>
          <w:rFonts w:ascii="Courier New" w:eastAsia="Courier New" w:hAnsi="Courier New"/>
          <w:sz w:val="18"/>
          <w:lang w:val="ru-RU"/>
        </w:rPr>
        <w:t xml:space="preserve">1 </w:t>
      </w:r>
      <w:r>
        <w:rPr>
          <w:rFonts w:ascii="Courier New" w:eastAsia="Courier New" w:hAnsi="Courier New"/>
          <w:sz w:val="18"/>
        </w:rPr>
        <w:t>min</w:t>
      </w:r>
      <w:r w:rsidRPr="00C66D79">
        <w:rPr>
          <w:rFonts w:ascii="Courier New" w:eastAsia="Courier New" w:hAnsi="Courier New"/>
          <w:sz w:val="18"/>
          <w:lang w:val="ru-RU"/>
        </w:rPr>
        <w:t>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"</w:t>
      </w:r>
      <w:r>
        <w:rPr>
          <w:rFonts w:ascii="Courier New" w:eastAsia="Courier New" w:hAnsi="Courier New"/>
          <w:sz w:val="18"/>
        </w:rPr>
        <w:t>P</w:t>
      </w:r>
      <w:r w:rsidRPr="00C66D79">
        <w:rPr>
          <w:rFonts w:ascii="Courier New" w:eastAsia="Courier New" w:hAnsi="Courier New"/>
          <w:sz w:val="18"/>
          <w:lang w:val="ru-RU"/>
        </w:rPr>
        <w:t xml:space="preserve">1 </w:t>
      </w:r>
      <w:r>
        <w:rPr>
          <w:rFonts w:ascii="Courier New" w:eastAsia="Courier New" w:hAnsi="Courier New"/>
          <w:sz w:val="18"/>
        </w:rPr>
        <w:t>max</w:t>
      </w:r>
      <w:r w:rsidRPr="00C66D79">
        <w:rPr>
          <w:rFonts w:ascii="Courier New" w:eastAsia="Courier New" w:hAnsi="Courier New"/>
          <w:sz w:val="18"/>
          <w:lang w:val="ru-RU"/>
        </w:rPr>
        <w:t>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"</w:t>
      </w:r>
      <w:r>
        <w:rPr>
          <w:rFonts w:ascii="Courier New" w:eastAsia="Courier New" w:hAnsi="Courier New"/>
          <w:sz w:val="18"/>
        </w:rPr>
        <w:t>P</w:t>
      </w:r>
      <w:r w:rsidRPr="00C66D79">
        <w:rPr>
          <w:rFonts w:ascii="Courier New" w:eastAsia="Courier New" w:hAnsi="Courier New"/>
          <w:sz w:val="18"/>
          <w:lang w:val="ru-RU"/>
        </w:rPr>
        <w:t xml:space="preserve">2 </w:t>
      </w:r>
      <w:r>
        <w:rPr>
          <w:rFonts w:ascii="Courier New" w:eastAsia="Courier New" w:hAnsi="Courier New"/>
          <w:sz w:val="18"/>
        </w:rPr>
        <w:t>min</w:t>
      </w:r>
      <w:r w:rsidRPr="00C66D79">
        <w:rPr>
          <w:rFonts w:ascii="Courier New" w:eastAsia="Courier New" w:hAnsi="Courier New"/>
          <w:sz w:val="18"/>
          <w:lang w:val="ru-RU"/>
        </w:rPr>
        <w:t>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"</w:t>
      </w:r>
      <w:r>
        <w:rPr>
          <w:rFonts w:ascii="Courier New" w:eastAsia="Courier New" w:hAnsi="Courier New"/>
          <w:sz w:val="18"/>
        </w:rPr>
        <w:t>P</w:t>
      </w:r>
      <w:r w:rsidRPr="00C66D79">
        <w:rPr>
          <w:rFonts w:ascii="Courier New" w:eastAsia="Courier New" w:hAnsi="Courier New"/>
          <w:sz w:val="18"/>
          <w:lang w:val="ru-RU"/>
        </w:rPr>
        <w:t xml:space="preserve">2 </w:t>
      </w:r>
      <w:r>
        <w:rPr>
          <w:rFonts w:ascii="Courier New" w:eastAsia="Courier New" w:hAnsi="Courier New"/>
          <w:sz w:val="18"/>
        </w:rPr>
        <w:t>max</w:t>
      </w:r>
      <w:r w:rsidRPr="00C66D79">
        <w:rPr>
          <w:rFonts w:ascii="Courier New" w:eastAsia="Courier New" w:hAnsi="Courier New"/>
          <w:sz w:val="18"/>
          <w:lang w:val="ru-RU"/>
        </w:rPr>
        <w:t>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"</w:t>
      </w:r>
      <w:r>
        <w:rPr>
          <w:rFonts w:ascii="Courier New" w:eastAsia="Courier New" w:hAnsi="Courier New"/>
          <w:sz w:val="18"/>
        </w:rPr>
        <w:t>P</w:t>
      </w:r>
      <w:r w:rsidRPr="00C66D79">
        <w:rPr>
          <w:rFonts w:ascii="Courier New" w:eastAsia="Courier New" w:hAnsi="Courier New"/>
          <w:sz w:val="18"/>
          <w:lang w:val="ru-RU"/>
        </w:rPr>
        <w:t xml:space="preserve">3 </w:t>
      </w:r>
      <w:r>
        <w:rPr>
          <w:rFonts w:ascii="Courier New" w:eastAsia="Courier New" w:hAnsi="Courier New"/>
          <w:sz w:val="18"/>
        </w:rPr>
        <w:t>min</w:t>
      </w:r>
      <w:r w:rsidRPr="00C66D79">
        <w:rPr>
          <w:rFonts w:ascii="Courier New" w:eastAsia="Courier New" w:hAnsi="Courier New"/>
          <w:sz w:val="18"/>
          <w:lang w:val="ru-RU"/>
        </w:rPr>
        <w:t>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"</w:t>
      </w:r>
      <w:r>
        <w:rPr>
          <w:rFonts w:ascii="Courier New" w:eastAsia="Courier New" w:hAnsi="Courier New"/>
          <w:sz w:val="18"/>
        </w:rPr>
        <w:t>P</w:t>
      </w:r>
      <w:r w:rsidRPr="00C66D79">
        <w:rPr>
          <w:rFonts w:ascii="Courier New" w:eastAsia="Courier New" w:hAnsi="Courier New"/>
          <w:sz w:val="18"/>
          <w:lang w:val="ru-RU"/>
        </w:rPr>
        <w:t xml:space="preserve">3 </w:t>
      </w:r>
      <w:r>
        <w:rPr>
          <w:rFonts w:ascii="Courier New" w:eastAsia="Courier New" w:hAnsi="Courier New"/>
          <w:sz w:val="18"/>
        </w:rPr>
        <w:t>max</w:t>
      </w:r>
      <w:r w:rsidRPr="00C66D79">
        <w:rPr>
          <w:rFonts w:ascii="Courier New" w:eastAsia="Courier New" w:hAnsi="Courier New"/>
          <w:sz w:val="18"/>
          <w:lang w:val="ru-RU"/>
        </w:rPr>
        <w:t>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"</w:t>
      </w:r>
      <w:r>
        <w:rPr>
          <w:rFonts w:ascii="Courier New" w:eastAsia="Courier New" w:hAnsi="Courier New"/>
          <w:sz w:val="18"/>
        </w:rPr>
        <w:t>P</w:t>
      </w:r>
      <w:r w:rsidRPr="00C66D79">
        <w:rPr>
          <w:rFonts w:ascii="Courier New" w:eastAsia="Courier New" w:hAnsi="Courier New"/>
          <w:sz w:val="18"/>
          <w:lang w:val="ru-RU"/>
        </w:rPr>
        <w:t xml:space="preserve">4 </w:t>
      </w:r>
      <w:r>
        <w:rPr>
          <w:rFonts w:ascii="Courier New" w:eastAsia="Courier New" w:hAnsi="Courier New"/>
          <w:sz w:val="18"/>
        </w:rPr>
        <w:t>min</w:t>
      </w:r>
      <w:r w:rsidRPr="00C66D79">
        <w:rPr>
          <w:rFonts w:ascii="Courier New" w:eastAsia="Courier New" w:hAnsi="Courier New"/>
          <w:sz w:val="18"/>
          <w:lang w:val="ru-RU"/>
        </w:rPr>
        <w:t>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"</w:t>
      </w:r>
      <w:r>
        <w:rPr>
          <w:rFonts w:ascii="Courier New" w:eastAsia="Courier New" w:hAnsi="Courier New"/>
          <w:sz w:val="18"/>
        </w:rPr>
        <w:t>P</w:t>
      </w:r>
      <w:r w:rsidRPr="00C66D79">
        <w:rPr>
          <w:rFonts w:ascii="Courier New" w:eastAsia="Courier New" w:hAnsi="Courier New"/>
          <w:sz w:val="18"/>
          <w:lang w:val="ru-RU"/>
        </w:rPr>
        <w:t xml:space="preserve">4 </w:t>
      </w:r>
      <w:r>
        <w:rPr>
          <w:rFonts w:ascii="Courier New" w:eastAsia="Courier New" w:hAnsi="Courier New"/>
          <w:sz w:val="18"/>
        </w:rPr>
        <w:t>max</w:t>
      </w:r>
      <w:r w:rsidRPr="00C66D79">
        <w:rPr>
          <w:rFonts w:ascii="Courier New" w:eastAsia="Courier New" w:hAnsi="Courier New"/>
          <w:sz w:val="18"/>
          <w:lang w:val="ru-RU"/>
        </w:rPr>
        <w:t>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"</w:t>
      </w:r>
      <w:r>
        <w:rPr>
          <w:rFonts w:ascii="Courier New" w:eastAsia="Courier New" w:hAnsi="Courier New"/>
          <w:sz w:val="18"/>
        </w:rPr>
        <w:t>P</w:t>
      </w:r>
      <w:r w:rsidRPr="00C66D79">
        <w:rPr>
          <w:rFonts w:ascii="Courier New" w:eastAsia="Courier New" w:hAnsi="Courier New"/>
          <w:sz w:val="18"/>
          <w:lang w:val="ru-RU"/>
        </w:rPr>
        <w:t xml:space="preserve">5 </w:t>
      </w:r>
      <w:r>
        <w:rPr>
          <w:rFonts w:ascii="Courier New" w:eastAsia="Courier New" w:hAnsi="Courier New"/>
          <w:sz w:val="18"/>
        </w:rPr>
        <w:t>min</w:t>
      </w:r>
      <w:r w:rsidRPr="00C66D79">
        <w:rPr>
          <w:rFonts w:ascii="Courier New" w:eastAsia="Courier New" w:hAnsi="Courier New"/>
          <w:sz w:val="18"/>
          <w:lang w:val="ru-RU"/>
        </w:rPr>
        <w:t>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"</w:t>
      </w:r>
      <w:r>
        <w:rPr>
          <w:rFonts w:ascii="Courier New" w:eastAsia="Courier New" w:hAnsi="Courier New"/>
          <w:sz w:val="18"/>
        </w:rPr>
        <w:t>P</w:t>
      </w:r>
      <w:r w:rsidRPr="00C66D79">
        <w:rPr>
          <w:rFonts w:ascii="Courier New" w:eastAsia="Courier New" w:hAnsi="Courier New"/>
          <w:sz w:val="18"/>
          <w:lang w:val="ru-RU"/>
        </w:rPr>
        <w:t xml:space="preserve">5 </w:t>
      </w:r>
      <w:r>
        <w:rPr>
          <w:rFonts w:ascii="Courier New" w:eastAsia="Courier New" w:hAnsi="Courier New"/>
          <w:sz w:val="18"/>
        </w:rPr>
        <w:t>max</w:t>
      </w:r>
      <w:r w:rsidRPr="00C66D79">
        <w:rPr>
          <w:rFonts w:ascii="Courier New" w:eastAsia="Courier New" w:hAnsi="Courier New"/>
          <w:sz w:val="18"/>
          <w:lang w:val="ru-RU"/>
        </w:rPr>
        <w:t>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"</w:t>
      </w:r>
      <w:r>
        <w:rPr>
          <w:rFonts w:ascii="Courier New" w:eastAsia="Courier New" w:hAnsi="Courier New"/>
          <w:sz w:val="18"/>
        </w:rPr>
        <w:t>P</w:t>
      </w:r>
      <w:r w:rsidRPr="00C66D79">
        <w:rPr>
          <w:rFonts w:ascii="Courier New" w:eastAsia="Courier New" w:hAnsi="Courier New"/>
          <w:sz w:val="18"/>
          <w:lang w:val="ru-RU"/>
        </w:rPr>
        <w:t xml:space="preserve">6 </w:t>
      </w:r>
      <w:r>
        <w:rPr>
          <w:rFonts w:ascii="Courier New" w:eastAsia="Courier New" w:hAnsi="Courier New"/>
          <w:sz w:val="18"/>
        </w:rPr>
        <w:t>min</w:t>
      </w:r>
      <w:r w:rsidRPr="00C66D79">
        <w:rPr>
          <w:rFonts w:ascii="Courier New" w:eastAsia="Courier New" w:hAnsi="Courier New"/>
          <w:sz w:val="18"/>
          <w:lang w:val="ru-RU"/>
        </w:rPr>
        <w:t>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"</w:t>
      </w:r>
      <w:r>
        <w:rPr>
          <w:rFonts w:ascii="Courier New" w:eastAsia="Courier New" w:hAnsi="Courier New"/>
          <w:sz w:val="18"/>
        </w:rPr>
        <w:t>P</w:t>
      </w:r>
      <w:r w:rsidRPr="00C66D79">
        <w:rPr>
          <w:rFonts w:ascii="Courier New" w:eastAsia="Courier New" w:hAnsi="Courier New"/>
          <w:sz w:val="18"/>
          <w:lang w:val="ru-RU"/>
        </w:rPr>
        <w:t xml:space="preserve">6 </w:t>
      </w:r>
      <w:r>
        <w:rPr>
          <w:rFonts w:ascii="Courier New" w:eastAsia="Courier New" w:hAnsi="Courier New"/>
          <w:sz w:val="18"/>
        </w:rPr>
        <w:t>max</w:t>
      </w:r>
      <w:r w:rsidRPr="00C66D79">
        <w:rPr>
          <w:rFonts w:ascii="Courier New" w:eastAsia="Courier New" w:hAnsi="Courier New"/>
          <w:sz w:val="18"/>
          <w:lang w:val="ru-RU"/>
        </w:rPr>
        <w:t>",</w:t>
      </w:r>
      <w:r w:rsidRPr="00C66D79">
        <w:rPr>
          <w:rFonts w:ascii="Courier New" w:eastAsia="Courier New" w:hAnsi="Courier New"/>
          <w:sz w:val="18"/>
          <w:lang w:val="ru-RU"/>
        </w:rPr>
        <w:br/>
        <w:t>]</w:t>
      </w:r>
      <w:r w:rsidRPr="00C66D79">
        <w:rPr>
          <w:rFonts w:ascii="Courier New" w:eastAsia="Courier New" w:hAnsi="Courier New"/>
          <w:sz w:val="18"/>
          <w:lang w:val="ru-RU"/>
        </w:rPr>
        <w:br/>
      </w:r>
      <w:r w:rsidRPr="00C66D79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BASE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MODEL</w:t>
      </w:r>
      <w:r w:rsidRPr="00C66D79">
        <w:rPr>
          <w:rFonts w:ascii="Courier New" w:eastAsia="Courier New" w:hAnsi="Courier New"/>
          <w:sz w:val="18"/>
          <w:lang w:val="ru-RU"/>
        </w:rPr>
        <w:t xml:space="preserve"> = </w:t>
      </w:r>
      <w:r>
        <w:rPr>
          <w:rFonts w:ascii="Courier New" w:eastAsia="Courier New" w:hAnsi="Courier New"/>
          <w:sz w:val="18"/>
        </w:rPr>
        <w:t>np</w:t>
      </w:r>
      <w:r w:rsidRPr="00C66D79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array</w:t>
      </w:r>
      <w:r w:rsidRPr="00C66D79">
        <w:rPr>
          <w:rFonts w:ascii="Courier New" w:eastAsia="Courier New" w:hAnsi="Courier New"/>
          <w:sz w:val="18"/>
          <w:lang w:val="ru-RU"/>
        </w:rPr>
        <w:t>(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[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[10, 100, 0.00, 0.30, 0.0, 1.5, 0, 120, 0.985, 1.000, 18, 32],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[10, 100, 0.00, 0.45, 0.0, 1.2, 0, 45, 0.985, 1.000, 14, 26],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[10, 100, 0.00, 0.45, 0.0, 1.2, 0, 45, 0.985, 1.000, 14, 26],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[10, 100, 0.00, 0.00, 0.0, 0.9, 0, 160, 0.990, 1.000, 10, 22],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[1, 10, 0.00, 0.00, 0.0, 0.7, 0, 90, 0.985, 1.000, 8, 18],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[0, 0, 0.00, 0.00, 0.0, 0.5, 0, 70, 0.980, 1.000, 6, 12],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],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dtype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>=</w:t>
      </w:r>
      <w:r>
        <w:rPr>
          <w:rFonts w:ascii="Courier New" w:eastAsia="Courier New" w:hAnsi="Courier New"/>
          <w:sz w:val="18"/>
        </w:rPr>
        <w:t>float</w:t>
      </w:r>
      <w:r w:rsidRPr="00C66D79">
        <w:rPr>
          <w:rFonts w:ascii="Courier New" w:eastAsia="Courier New" w:hAnsi="Courier New"/>
          <w:sz w:val="18"/>
          <w:lang w:val="ru-RU"/>
        </w:rPr>
        <w:t>,</w:t>
      </w:r>
      <w:r w:rsidRPr="00C66D79">
        <w:rPr>
          <w:rFonts w:ascii="Courier New" w:eastAsia="Courier New" w:hAnsi="Courier New"/>
          <w:sz w:val="18"/>
          <w:lang w:val="ru-RU"/>
        </w:rPr>
        <w:br/>
        <w:t>)</w:t>
      </w:r>
      <w:r w:rsidRPr="00C66D79">
        <w:rPr>
          <w:rFonts w:ascii="Courier New" w:eastAsia="Courier New" w:hAnsi="Courier New"/>
          <w:sz w:val="18"/>
          <w:lang w:val="ru-RU"/>
        </w:rPr>
        <w:br/>
      </w:r>
      <w:r w:rsidRPr="00C66D79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DEFAULT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REAL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MODELS</w:t>
      </w:r>
      <w:r w:rsidRPr="00C66D79">
        <w:rPr>
          <w:rFonts w:ascii="Courier New" w:eastAsia="Courier New" w:hAnsi="Courier New"/>
          <w:sz w:val="18"/>
          <w:lang w:val="ru-RU"/>
        </w:rPr>
        <w:t xml:space="preserve"> = {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"</w:t>
      </w:r>
      <w:proofErr w:type="spellStart"/>
      <w:r>
        <w:rPr>
          <w:rFonts w:ascii="Courier New" w:eastAsia="Courier New" w:hAnsi="Courier New"/>
          <w:sz w:val="18"/>
        </w:rPr>
        <w:t>Eltex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MES</w:t>
      </w:r>
      <w:r w:rsidRPr="00C66D79">
        <w:rPr>
          <w:rFonts w:ascii="Courier New" w:eastAsia="Courier New" w:hAnsi="Courier New"/>
          <w:sz w:val="18"/>
          <w:lang w:val="ru-RU"/>
        </w:rPr>
        <w:t>2324</w:t>
      </w:r>
      <w:r>
        <w:rPr>
          <w:rFonts w:ascii="Courier New" w:eastAsia="Courier New" w:hAnsi="Courier New"/>
          <w:sz w:val="18"/>
        </w:rPr>
        <w:t>P</w:t>
      </w:r>
      <w:r w:rsidRPr="00C66D79">
        <w:rPr>
          <w:rFonts w:ascii="Courier New" w:eastAsia="Courier New" w:hAnsi="Courier New"/>
          <w:sz w:val="18"/>
          <w:lang w:val="ru-RU"/>
        </w:rPr>
        <w:t>": {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description</w:t>
      </w:r>
      <w:r w:rsidRPr="00C66D79">
        <w:rPr>
          <w:rFonts w:ascii="Courier New" w:eastAsia="Courier New" w:hAnsi="Courier New"/>
          <w:sz w:val="18"/>
          <w:lang w:val="ru-RU"/>
        </w:rPr>
        <w:t>": "Отечественный вариант для региональной магистрали",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resources</w:t>
      </w:r>
      <w:r w:rsidRPr="00C66D79">
        <w:rPr>
          <w:rFonts w:ascii="Courier New" w:eastAsia="Courier New" w:hAnsi="Courier New"/>
          <w:sz w:val="18"/>
          <w:lang w:val="ru-RU"/>
        </w:rPr>
        <w:t>": "не более 610 тыс. руб.",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matrix</w:t>
      </w:r>
      <w:r w:rsidRPr="00C66D79">
        <w:rPr>
          <w:rFonts w:ascii="Courier New" w:eastAsia="Courier New" w:hAnsi="Courier New"/>
          <w:sz w:val="18"/>
          <w:lang w:val="ru-RU"/>
        </w:rPr>
        <w:t xml:space="preserve">": </w:t>
      </w:r>
      <w:r>
        <w:rPr>
          <w:rFonts w:ascii="Courier New" w:eastAsia="Courier New" w:hAnsi="Courier New"/>
          <w:sz w:val="18"/>
        </w:rPr>
        <w:t>np</w:t>
      </w:r>
      <w:r w:rsidRPr="00C66D79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array</w:t>
      </w:r>
      <w:r w:rsidRPr="00C66D79">
        <w:rPr>
          <w:rFonts w:ascii="Courier New" w:eastAsia="Courier New" w:hAnsi="Courier New"/>
          <w:sz w:val="18"/>
          <w:lang w:val="ru-RU"/>
        </w:rPr>
        <w:t>(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    [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        [10, 25, 0.00, 0.29, 0.0, 1.4, 0, 110, 0.986, 1.000, 18, 24],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        [10, 25, 0.00, 0.42, 0.0, 1.1, 0, 38, 0.986, 1.000, 15, 21],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        [10, 25, 0.00, 0.42, 0.0, 1.1, 0, 38, 0.986, 1.000, 15, 21],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        [10, 25, 0.00, 0.00, 0.0, 0.8, 0, 145, 0.992, 1.000, 11, 19],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        [1, 10, 0.00, 0.00, 0.0, 0.6, 0, 75, 0.987, 1.000, 9, 16],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        [0, 0, 0.00, 0.00, 0.0, 0.4, 0, 62, 0.982, 1.000, 7, 11],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    ],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dtype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>=</w:t>
      </w:r>
      <w:r>
        <w:rPr>
          <w:rFonts w:ascii="Courier New" w:eastAsia="Courier New" w:hAnsi="Courier New"/>
          <w:sz w:val="18"/>
        </w:rPr>
        <w:t>float</w:t>
      </w:r>
      <w:r w:rsidRPr="00C66D79">
        <w:rPr>
          <w:rFonts w:ascii="Courier New" w:eastAsia="Courier New" w:hAnsi="Courier New"/>
          <w:sz w:val="18"/>
          <w:lang w:val="ru-RU"/>
        </w:rPr>
        <w:t>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),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},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"</w:t>
      </w:r>
      <w:r>
        <w:rPr>
          <w:rFonts w:ascii="Courier New" w:eastAsia="Courier New" w:hAnsi="Courier New"/>
          <w:sz w:val="18"/>
        </w:rPr>
        <w:t>Juniper</w:t>
      </w:r>
      <w:r w:rsidRPr="00C66D79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EX</w:t>
      </w:r>
      <w:r w:rsidRPr="00C66D79">
        <w:rPr>
          <w:rFonts w:ascii="Courier New" w:eastAsia="Courier New" w:hAnsi="Courier New"/>
          <w:sz w:val="18"/>
          <w:lang w:val="ru-RU"/>
        </w:rPr>
        <w:t>4300": {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description</w:t>
      </w:r>
      <w:r w:rsidRPr="00C66D79">
        <w:rPr>
          <w:rFonts w:ascii="Courier New" w:eastAsia="Courier New" w:hAnsi="Courier New"/>
          <w:sz w:val="18"/>
          <w:lang w:val="ru-RU"/>
        </w:rPr>
        <w:t>": "Корпоративный вариант с повышенным запасом качества",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resources</w:t>
      </w:r>
      <w:r w:rsidRPr="00C66D79">
        <w:rPr>
          <w:rFonts w:ascii="Courier New" w:eastAsia="Courier New" w:hAnsi="Courier New"/>
          <w:sz w:val="18"/>
          <w:lang w:val="ru-RU"/>
        </w:rPr>
        <w:t>": "не более 780 тыс. руб.",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matrix</w:t>
      </w:r>
      <w:r w:rsidRPr="00C66D79">
        <w:rPr>
          <w:rFonts w:ascii="Courier New" w:eastAsia="Courier New" w:hAnsi="Courier New"/>
          <w:sz w:val="18"/>
          <w:lang w:val="ru-RU"/>
        </w:rPr>
        <w:t xml:space="preserve">": </w:t>
      </w:r>
      <w:r>
        <w:rPr>
          <w:rFonts w:ascii="Courier New" w:eastAsia="Courier New" w:hAnsi="Courier New"/>
          <w:sz w:val="18"/>
        </w:rPr>
        <w:t>np</w:t>
      </w:r>
      <w:r w:rsidRPr="00C66D79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array</w:t>
      </w:r>
      <w:r w:rsidRPr="00C66D79">
        <w:rPr>
          <w:rFonts w:ascii="Courier New" w:eastAsia="Courier New" w:hAnsi="Courier New"/>
          <w:sz w:val="18"/>
          <w:lang w:val="ru-RU"/>
        </w:rPr>
        <w:t>(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    [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        [25, 100, 0.00, 0.27, 0.0, 1.0, 0, 105, 0.992, 1.000, 20, 30],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        [25, 100, 0.00, 0.39, 0.0, 0.9, 0, 34, 0.992, 1.000, 16, 25],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        [25, 100, 0.00, 0.39, 0.0, 0.9, 0, 34, 0.992, 1.000, 16, 25],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        [25, 100, 0.00, 0.00, 0.0, 0.6, 0, 130, 0.996, 1.000, 13, 21],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        [1, 10, 0.00, 0.00, 0.0, 0.4, 0, 68, 0.991, 1.000, 10, 17],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        [0, 0, 0.00, 0.00, 0.0, 0.3, 0, 58, 0.986, 1.000, 8, 12],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    ],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dtype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>=</w:t>
      </w:r>
      <w:r>
        <w:rPr>
          <w:rFonts w:ascii="Courier New" w:eastAsia="Courier New" w:hAnsi="Courier New"/>
          <w:sz w:val="18"/>
        </w:rPr>
        <w:t>float</w:t>
      </w:r>
      <w:r w:rsidRPr="00C66D79">
        <w:rPr>
          <w:rFonts w:ascii="Courier New" w:eastAsia="Courier New" w:hAnsi="Courier New"/>
          <w:sz w:val="18"/>
          <w:lang w:val="ru-RU"/>
        </w:rPr>
        <w:t>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),</w:t>
      </w:r>
      <w:r w:rsidRPr="00C66D79">
        <w:rPr>
          <w:rFonts w:ascii="Courier New" w:eastAsia="Courier New" w:hAnsi="Courier New"/>
          <w:sz w:val="18"/>
          <w:lang w:val="ru-RU"/>
        </w:rPr>
        <w:br/>
      </w:r>
      <w:r w:rsidRPr="00C66D79">
        <w:rPr>
          <w:rFonts w:ascii="Courier New" w:eastAsia="Courier New" w:hAnsi="Courier New"/>
          <w:sz w:val="18"/>
          <w:lang w:val="ru-RU"/>
        </w:rPr>
        <w:lastRenderedPageBreak/>
        <w:t xml:space="preserve">    },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"</w:t>
      </w:r>
      <w:r>
        <w:rPr>
          <w:rFonts w:ascii="Courier New" w:eastAsia="Courier New" w:hAnsi="Courier New"/>
          <w:sz w:val="18"/>
        </w:rPr>
        <w:t>Allied</w:t>
      </w:r>
      <w:r w:rsidRPr="00C66D79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Telesis</w:t>
      </w:r>
      <w:r w:rsidRPr="00C66D79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x</w:t>
      </w:r>
      <w:r w:rsidRPr="00C66D79">
        <w:rPr>
          <w:rFonts w:ascii="Courier New" w:eastAsia="Courier New" w:hAnsi="Courier New"/>
          <w:sz w:val="18"/>
          <w:lang w:val="ru-RU"/>
        </w:rPr>
        <w:t>950": {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description</w:t>
      </w:r>
      <w:r w:rsidRPr="00C66D79">
        <w:rPr>
          <w:rFonts w:ascii="Courier New" w:eastAsia="Courier New" w:hAnsi="Courier New"/>
          <w:sz w:val="18"/>
          <w:lang w:val="ru-RU"/>
        </w:rPr>
        <w:t>": "Высокопроизводительный вариант с избыточным энергопотреблением",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resources</w:t>
      </w:r>
      <w:r w:rsidRPr="00C66D79">
        <w:rPr>
          <w:rFonts w:ascii="Courier New" w:eastAsia="Courier New" w:hAnsi="Courier New"/>
          <w:sz w:val="18"/>
          <w:lang w:val="ru-RU"/>
        </w:rPr>
        <w:t>": "не более 820 тыс. руб.",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</w:t>
      </w:r>
      <w:r>
        <w:rPr>
          <w:rFonts w:ascii="Courier New" w:eastAsia="Courier New" w:hAnsi="Courier New"/>
          <w:sz w:val="18"/>
        </w:rPr>
        <w:t>matrix</w:t>
      </w:r>
      <w:r w:rsidRPr="00C66D79">
        <w:rPr>
          <w:rFonts w:ascii="Courier New" w:eastAsia="Courier New" w:hAnsi="Courier New"/>
          <w:sz w:val="18"/>
          <w:lang w:val="ru-RU"/>
        </w:rPr>
        <w:t xml:space="preserve">": </w:t>
      </w:r>
      <w:r>
        <w:rPr>
          <w:rFonts w:ascii="Courier New" w:eastAsia="Courier New" w:hAnsi="Courier New"/>
          <w:sz w:val="18"/>
        </w:rPr>
        <w:t>np</w:t>
      </w:r>
      <w:r w:rsidRPr="00C66D79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array</w:t>
      </w:r>
      <w:r w:rsidRPr="00C66D79">
        <w:rPr>
          <w:rFonts w:ascii="Courier New" w:eastAsia="Courier New" w:hAnsi="Courier New"/>
          <w:sz w:val="18"/>
          <w:lang w:val="ru-RU"/>
        </w:rPr>
        <w:t>(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    [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        [40, 100, 0.00, 0.25, 0.0, 0.9, 0, 118, 0.994, 1.000, 20, 31],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        [40, 100, 0.00, 0.37, 0.0, 0.8, 0, 49, 0.993, 1.000, 17, 27],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        [40, 100, 0.00, 0.37, 0.0, 0.8, 0, 49, 0.993, 1.000, 17, 27],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        [40, 100, </w:t>
      </w:r>
      <w:r w:rsidRPr="004D7A7B">
        <w:rPr>
          <w:rFonts w:ascii="Courier New" w:eastAsia="Courier New" w:hAnsi="Courier New"/>
          <w:sz w:val="18"/>
        </w:rPr>
        <w:t>0.00, 0.00, 0.0, 0.5, 0, 178, 0.997, 1.000, 15, 23],</w:t>
      </w:r>
      <w:r w:rsidRPr="004D7A7B">
        <w:rPr>
          <w:rFonts w:ascii="Courier New" w:eastAsia="Courier New" w:hAnsi="Courier New"/>
          <w:sz w:val="18"/>
        </w:rPr>
        <w:br/>
        <w:t xml:space="preserve">                [1, 10, 0.00, 0.00, 0.0, 0.3, 0, 95, 0.992, 1.000, 10, 18],</w:t>
      </w:r>
      <w:r w:rsidRPr="004D7A7B">
        <w:rPr>
          <w:rFonts w:ascii="Courier New" w:eastAsia="Courier New" w:hAnsi="Courier New"/>
          <w:sz w:val="18"/>
        </w:rPr>
        <w:br/>
        <w:t xml:space="preserve">                [0, 0, 0.00, 0.00, 0.0, 0.3, 0, 79, 0.987, 1.000, 8, 12],</w:t>
      </w:r>
      <w:r w:rsidRPr="004D7A7B">
        <w:rPr>
          <w:rFonts w:ascii="Courier New" w:eastAsia="Courier New" w:hAnsi="Courier New"/>
          <w:sz w:val="18"/>
        </w:rPr>
        <w:br/>
        <w:t xml:space="preserve">            ],</w:t>
      </w:r>
      <w:r w:rsidRPr="004D7A7B">
        <w:rPr>
          <w:rFonts w:ascii="Courier New" w:eastAsia="Courier New" w:hAnsi="Courier New"/>
          <w:sz w:val="18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dtype</w:t>
      </w:r>
      <w:proofErr w:type="spellEnd"/>
      <w:r w:rsidRPr="004D7A7B">
        <w:rPr>
          <w:rFonts w:ascii="Courier New" w:eastAsia="Courier New" w:hAnsi="Courier New"/>
          <w:sz w:val="18"/>
        </w:rPr>
        <w:t>=</w:t>
      </w:r>
      <w:r>
        <w:rPr>
          <w:rFonts w:ascii="Courier New" w:eastAsia="Courier New" w:hAnsi="Courier New"/>
          <w:sz w:val="18"/>
        </w:rPr>
        <w:t>float</w:t>
      </w:r>
      <w:r w:rsidRPr="004D7A7B">
        <w:rPr>
          <w:rFonts w:ascii="Courier New" w:eastAsia="Courier New" w:hAnsi="Courier New"/>
          <w:sz w:val="18"/>
        </w:rPr>
        <w:t>,</w:t>
      </w:r>
      <w:r w:rsidRPr="004D7A7B">
        <w:rPr>
          <w:rFonts w:ascii="Courier New" w:eastAsia="Courier New" w:hAnsi="Courier New"/>
          <w:sz w:val="18"/>
        </w:rPr>
        <w:br/>
        <w:t xml:space="preserve">        ),</w:t>
      </w:r>
      <w:r w:rsidRPr="004D7A7B">
        <w:rPr>
          <w:rFonts w:ascii="Courier New" w:eastAsia="Courier New" w:hAnsi="Courier New"/>
          <w:sz w:val="18"/>
        </w:rPr>
        <w:br/>
        <w:t xml:space="preserve">    },</w:t>
      </w:r>
      <w:r w:rsidRPr="004D7A7B">
        <w:rPr>
          <w:rFonts w:ascii="Courier New" w:eastAsia="Courier New" w:hAnsi="Courier New"/>
          <w:sz w:val="18"/>
        </w:rPr>
        <w:br/>
        <w:t>}</w:t>
      </w:r>
      <w:r w:rsidRPr="004D7A7B">
        <w:rPr>
          <w:rFonts w:ascii="Courier New" w:eastAsia="Courier New" w:hAnsi="Courier New"/>
          <w:sz w:val="18"/>
        </w:rPr>
        <w:br/>
      </w:r>
      <w:r w:rsidRPr="004D7A7B">
        <w:rPr>
          <w:rFonts w:ascii="Courier New" w:eastAsia="Courier New" w:hAnsi="Courier New"/>
          <w:sz w:val="18"/>
        </w:rPr>
        <w:br/>
      </w:r>
      <w:r w:rsidRPr="004D7A7B"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>def</w:t>
      </w:r>
      <w:r w:rsidRPr="004D7A7B"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apply</w:t>
      </w:r>
      <w:r w:rsidRPr="004D7A7B">
        <w:rPr>
          <w:rFonts w:ascii="Courier New" w:eastAsia="Courier New" w:hAnsi="Courier New"/>
          <w:sz w:val="18"/>
        </w:rPr>
        <w:t>_</w:t>
      </w:r>
      <w:r>
        <w:rPr>
          <w:rFonts w:ascii="Courier New" w:eastAsia="Courier New" w:hAnsi="Courier New"/>
          <w:sz w:val="18"/>
        </w:rPr>
        <w:t>windows</w:t>
      </w:r>
      <w:r w:rsidRPr="004D7A7B">
        <w:rPr>
          <w:rFonts w:ascii="Courier New" w:eastAsia="Courier New" w:hAnsi="Courier New"/>
          <w:sz w:val="18"/>
        </w:rPr>
        <w:t>_</w:t>
      </w:r>
      <w:r>
        <w:rPr>
          <w:rFonts w:ascii="Courier New" w:eastAsia="Courier New" w:hAnsi="Courier New"/>
          <w:sz w:val="18"/>
        </w:rPr>
        <w:t>xp</w:t>
      </w:r>
      <w:r w:rsidRPr="004D7A7B">
        <w:rPr>
          <w:rFonts w:ascii="Courier New" w:eastAsia="Courier New" w:hAnsi="Courier New"/>
          <w:sz w:val="18"/>
        </w:rPr>
        <w:t>_</w:t>
      </w:r>
      <w:r>
        <w:rPr>
          <w:rFonts w:ascii="Courier New" w:eastAsia="Courier New" w:hAnsi="Courier New"/>
          <w:sz w:val="18"/>
        </w:rPr>
        <w:t>theme</w:t>
      </w:r>
      <w:proofErr w:type="spellEnd"/>
      <w:r w:rsidRPr="004D7A7B">
        <w:rPr>
          <w:rFonts w:ascii="Courier New" w:eastAsia="Courier New" w:hAnsi="Courier New"/>
          <w:sz w:val="18"/>
        </w:rPr>
        <w:t xml:space="preserve">() -&gt; </w:t>
      </w:r>
      <w:r>
        <w:rPr>
          <w:rFonts w:ascii="Courier New" w:eastAsia="Courier New" w:hAnsi="Courier New"/>
          <w:sz w:val="18"/>
        </w:rPr>
        <w:t>None</w:t>
      </w:r>
      <w:r w:rsidRPr="004D7A7B">
        <w:rPr>
          <w:rFonts w:ascii="Courier New" w:eastAsia="Courier New" w:hAnsi="Courier New"/>
          <w:sz w:val="18"/>
        </w:rPr>
        <w:t>:</w:t>
      </w:r>
      <w:r w:rsidRPr="004D7A7B"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st</w:t>
      </w:r>
      <w:r w:rsidRPr="004D7A7B">
        <w:rPr>
          <w:rFonts w:ascii="Courier New" w:eastAsia="Courier New" w:hAnsi="Courier New"/>
          <w:sz w:val="18"/>
        </w:rPr>
        <w:t>.</w:t>
      </w:r>
      <w:r>
        <w:rPr>
          <w:rFonts w:ascii="Courier New" w:eastAsia="Courier New" w:hAnsi="Courier New"/>
          <w:sz w:val="18"/>
        </w:rPr>
        <w:t>markdown</w:t>
      </w:r>
      <w:proofErr w:type="spellEnd"/>
      <w:r w:rsidRPr="004D7A7B">
        <w:rPr>
          <w:rFonts w:ascii="Courier New" w:eastAsia="Courier New" w:hAnsi="Courier New"/>
          <w:sz w:val="18"/>
        </w:rPr>
        <w:t>(</w:t>
      </w:r>
      <w:r w:rsidRPr="004D7A7B">
        <w:rPr>
          <w:rFonts w:ascii="Courier New" w:eastAsia="Courier New" w:hAnsi="Courier New"/>
          <w:sz w:val="18"/>
        </w:rPr>
        <w:br/>
        <w:t xml:space="preserve">        """</w:t>
      </w:r>
      <w:r w:rsidRPr="004D7A7B">
        <w:rPr>
          <w:rFonts w:ascii="Courier New" w:eastAsia="Courier New" w:hAnsi="Courier New"/>
          <w:sz w:val="18"/>
        </w:rPr>
        <w:br/>
        <w:t xml:space="preserve">        &lt;</w:t>
      </w:r>
      <w:r>
        <w:rPr>
          <w:rFonts w:ascii="Courier New" w:eastAsia="Courier New" w:hAnsi="Courier New"/>
          <w:sz w:val="18"/>
        </w:rPr>
        <w:t>style</w:t>
      </w:r>
      <w:r w:rsidRPr="004D7A7B">
        <w:rPr>
          <w:rFonts w:ascii="Courier New" w:eastAsia="Courier New" w:hAnsi="Courier New"/>
          <w:sz w:val="18"/>
        </w:rPr>
        <w:t>&gt;</w:t>
      </w:r>
      <w:r w:rsidRPr="004D7A7B">
        <w:rPr>
          <w:rFonts w:ascii="Courier New" w:eastAsia="Courier New" w:hAnsi="Courier New"/>
          <w:sz w:val="18"/>
        </w:rPr>
        <w:br/>
        <w:t xml:space="preserve">        @</w:t>
      </w:r>
      <w:r>
        <w:rPr>
          <w:rFonts w:ascii="Courier New" w:eastAsia="Courier New" w:hAnsi="Courier New"/>
          <w:sz w:val="18"/>
        </w:rPr>
        <w:t>import</w:t>
      </w:r>
      <w:r w:rsidRPr="004D7A7B"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</w:rPr>
        <w:t>url</w:t>
      </w:r>
      <w:r w:rsidRPr="004D7A7B">
        <w:rPr>
          <w:rFonts w:ascii="Courier New" w:eastAsia="Courier New" w:hAnsi="Courier New"/>
          <w:sz w:val="18"/>
        </w:rPr>
        <w:t>('</w:t>
      </w:r>
      <w:r>
        <w:rPr>
          <w:rFonts w:ascii="Courier New" w:eastAsia="Courier New" w:hAnsi="Courier New"/>
          <w:sz w:val="18"/>
        </w:rPr>
        <w:t>https</w:t>
      </w:r>
      <w:r w:rsidRPr="004D7A7B">
        <w:rPr>
          <w:rFonts w:ascii="Courier New" w:eastAsia="Courier New" w:hAnsi="Courier New"/>
          <w:sz w:val="18"/>
        </w:rPr>
        <w:t>://</w:t>
      </w:r>
      <w:r>
        <w:rPr>
          <w:rFonts w:ascii="Courier New" w:eastAsia="Courier New" w:hAnsi="Courier New"/>
          <w:sz w:val="18"/>
        </w:rPr>
        <w:t>fonts</w:t>
      </w:r>
      <w:r w:rsidRPr="004D7A7B">
        <w:rPr>
          <w:rFonts w:ascii="Courier New" w:eastAsia="Courier New" w:hAnsi="Courier New"/>
          <w:sz w:val="18"/>
        </w:rPr>
        <w:t>.</w:t>
      </w:r>
      <w:r>
        <w:rPr>
          <w:rFonts w:ascii="Courier New" w:eastAsia="Courier New" w:hAnsi="Courier New"/>
          <w:sz w:val="18"/>
        </w:rPr>
        <w:t>googleapis</w:t>
      </w:r>
      <w:r w:rsidRPr="004D7A7B">
        <w:rPr>
          <w:rFonts w:ascii="Courier New" w:eastAsia="Courier New" w:hAnsi="Courier New"/>
          <w:sz w:val="18"/>
        </w:rPr>
        <w:t>.</w:t>
      </w:r>
      <w:r>
        <w:rPr>
          <w:rFonts w:ascii="Courier New" w:eastAsia="Courier New" w:hAnsi="Courier New"/>
          <w:sz w:val="18"/>
        </w:rPr>
        <w:t>com</w:t>
      </w:r>
      <w:r w:rsidRPr="004D7A7B">
        <w:rPr>
          <w:rFonts w:ascii="Courier New" w:eastAsia="Courier New" w:hAnsi="Courier New"/>
          <w:sz w:val="18"/>
        </w:rPr>
        <w:t>/</w:t>
      </w:r>
      <w:r>
        <w:rPr>
          <w:rFonts w:ascii="Courier New" w:eastAsia="Courier New" w:hAnsi="Courier New"/>
          <w:sz w:val="18"/>
        </w:rPr>
        <w:t>css</w:t>
      </w:r>
      <w:r w:rsidRPr="004D7A7B">
        <w:rPr>
          <w:rFonts w:ascii="Courier New" w:eastAsia="Courier New" w:hAnsi="Courier New"/>
          <w:sz w:val="18"/>
        </w:rPr>
        <w:t>2?</w:t>
      </w:r>
      <w:r>
        <w:rPr>
          <w:rFonts w:ascii="Courier New" w:eastAsia="Courier New" w:hAnsi="Courier New"/>
          <w:sz w:val="18"/>
        </w:rPr>
        <w:t>family</w:t>
      </w:r>
      <w:r w:rsidRPr="004D7A7B">
        <w:rPr>
          <w:rFonts w:ascii="Courier New" w:eastAsia="Courier New" w:hAnsi="Courier New"/>
          <w:sz w:val="18"/>
        </w:rPr>
        <w:t>=</w:t>
      </w:r>
      <w:r>
        <w:rPr>
          <w:rFonts w:ascii="Courier New" w:eastAsia="Courier New" w:hAnsi="Courier New"/>
          <w:sz w:val="18"/>
        </w:rPr>
        <w:t>Tahoma</w:t>
      </w:r>
      <w:r w:rsidRPr="004D7A7B">
        <w:rPr>
          <w:rFonts w:ascii="Courier New" w:eastAsia="Courier New" w:hAnsi="Courier New"/>
          <w:sz w:val="18"/>
        </w:rPr>
        <w:t>:</w:t>
      </w:r>
      <w:r>
        <w:rPr>
          <w:rFonts w:ascii="Courier New" w:eastAsia="Courier New" w:hAnsi="Courier New"/>
          <w:sz w:val="18"/>
        </w:rPr>
        <w:t>wght</w:t>
      </w:r>
      <w:r w:rsidRPr="004D7A7B">
        <w:rPr>
          <w:rFonts w:ascii="Courier New" w:eastAsia="Courier New" w:hAnsi="Courier New"/>
          <w:sz w:val="18"/>
        </w:rPr>
        <w:t>@400;700&amp;</w:t>
      </w:r>
      <w:r>
        <w:rPr>
          <w:rFonts w:ascii="Courier New" w:eastAsia="Courier New" w:hAnsi="Courier New"/>
          <w:sz w:val="18"/>
        </w:rPr>
        <w:t>display</w:t>
      </w:r>
      <w:r w:rsidRPr="004D7A7B">
        <w:rPr>
          <w:rFonts w:ascii="Courier New" w:eastAsia="Courier New" w:hAnsi="Courier New"/>
          <w:sz w:val="18"/>
        </w:rPr>
        <w:t>=</w:t>
      </w:r>
      <w:r>
        <w:rPr>
          <w:rFonts w:ascii="Courier New" w:eastAsia="Courier New" w:hAnsi="Courier New"/>
          <w:sz w:val="18"/>
        </w:rPr>
        <w:t>swap</w:t>
      </w:r>
      <w:r w:rsidRPr="004D7A7B">
        <w:rPr>
          <w:rFonts w:ascii="Courier New" w:eastAsia="Courier New" w:hAnsi="Courier New"/>
          <w:sz w:val="18"/>
        </w:rPr>
        <w:t>');</w:t>
      </w:r>
      <w:r w:rsidRPr="004D7A7B">
        <w:rPr>
          <w:rFonts w:ascii="Courier New" w:eastAsia="Courier New" w:hAnsi="Courier New"/>
          <w:sz w:val="18"/>
        </w:rPr>
        <w:br/>
      </w:r>
      <w:r w:rsidRPr="004D7A7B">
        <w:rPr>
          <w:rFonts w:ascii="Courier New" w:eastAsia="Courier New" w:hAnsi="Courier New"/>
          <w:sz w:val="18"/>
        </w:rPr>
        <w:br/>
        <w:t xml:space="preserve">        .</w:t>
      </w:r>
      <w:proofErr w:type="spellStart"/>
      <w:r>
        <w:rPr>
          <w:rFonts w:ascii="Courier New" w:eastAsia="Courier New" w:hAnsi="Courier New"/>
          <w:sz w:val="18"/>
        </w:rPr>
        <w:t>stApp</w:t>
      </w:r>
      <w:proofErr w:type="spellEnd"/>
      <w:r w:rsidRPr="004D7A7B">
        <w:rPr>
          <w:rFonts w:ascii="Courier New" w:eastAsia="Courier New" w:hAnsi="Courier New"/>
          <w:sz w:val="18"/>
        </w:rPr>
        <w:t xml:space="preserve"> {</w:t>
      </w:r>
      <w:r w:rsidRPr="004D7A7B">
        <w:rPr>
          <w:rFonts w:ascii="Courier New" w:eastAsia="Courier New" w:hAnsi="Courier New"/>
          <w:sz w:val="18"/>
        </w:rPr>
        <w:br/>
        <w:t xml:space="preserve">            </w:t>
      </w:r>
      <w:r>
        <w:rPr>
          <w:rFonts w:ascii="Courier New" w:eastAsia="Courier New" w:hAnsi="Courier New"/>
          <w:sz w:val="18"/>
        </w:rPr>
        <w:t>background</w:t>
      </w:r>
      <w:r w:rsidRPr="004D7A7B">
        <w:rPr>
          <w:rFonts w:ascii="Courier New" w:eastAsia="Courier New" w:hAnsi="Courier New"/>
          <w:sz w:val="18"/>
        </w:rPr>
        <w:t>:</w:t>
      </w:r>
      <w:r w:rsidRPr="004D7A7B">
        <w:rPr>
          <w:rFonts w:ascii="Courier New" w:eastAsia="Courier New" w:hAnsi="Courier New"/>
          <w:sz w:val="18"/>
        </w:rPr>
        <w:br/>
        <w:t xml:space="preserve">                </w:t>
      </w:r>
      <w:r>
        <w:rPr>
          <w:rFonts w:ascii="Courier New" w:eastAsia="Courier New" w:hAnsi="Courier New"/>
          <w:sz w:val="18"/>
        </w:rPr>
        <w:t>linear</w:t>
      </w:r>
      <w:r w:rsidRPr="004D7A7B">
        <w:rPr>
          <w:rFonts w:ascii="Courier New" w:eastAsia="Courier New" w:hAnsi="Courier New"/>
          <w:sz w:val="18"/>
        </w:rPr>
        <w:t>-</w:t>
      </w:r>
      <w:r>
        <w:rPr>
          <w:rFonts w:ascii="Courier New" w:eastAsia="Courier New" w:hAnsi="Courier New"/>
          <w:sz w:val="18"/>
        </w:rPr>
        <w:t>gradient</w:t>
      </w:r>
      <w:r w:rsidRPr="004D7A7B">
        <w:rPr>
          <w:rFonts w:ascii="Courier New" w:eastAsia="Courier New" w:hAnsi="Courier New"/>
          <w:sz w:val="18"/>
        </w:rPr>
        <w:t>(180</w:t>
      </w:r>
      <w:r>
        <w:rPr>
          <w:rFonts w:ascii="Courier New" w:eastAsia="Courier New" w:hAnsi="Courier New"/>
          <w:sz w:val="18"/>
        </w:rPr>
        <w:t>deg</w:t>
      </w:r>
      <w:r w:rsidRPr="004D7A7B">
        <w:rPr>
          <w:rFonts w:ascii="Courier New" w:eastAsia="Courier New" w:hAnsi="Courier New"/>
          <w:sz w:val="18"/>
        </w:rPr>
        <w:t>, #5</w:t>
      </w:r>
      <w:r>
        <w:rPr>
          <w:rFonts w:ascii="Courier New" w:eastAsia="Courier New" w:hAnsi="Courier New"/>
          <w:sz w:val="18"/>
        </w:rPr>
        <w:t>d</w:t>
      </w:r>
      <w:r w:rsidRPr="004D7A7B">
        <w:rPr>
          <w:rFonts w:ascii="Courier New" w:eastAsia="Courier New" w:hAnsi="Courier New"/>
          <w:sz w:val="18"/>
        </w:rPr>
        <w:t>9</w:t>
      </w:r>
      <w:r>
        <w:rPr>
          <w:rFonts w:ascii="Courier New" w:eastAsia="Courier New" w:hAnsi="Courier New"/>
          <w:sz w:val="18"/>
        </w:rPr>
        <w:t>df</w:t>
      </w:r>
      <w:r w:rsidRPr="004D7A7B">
        <w:rPr>
          <w:rFonts w:ascii="Courier New" w:eastAsia="Courier New" w:hAnsi="Courier New"/>
          <w:sz w:val="18"/>
        </w:rPr>
        <w:t>5 0%, #8</w:t>
      </w:r>
      <w:r>
        <w:rPr>
          <w:rFonts w:ascii="Courier New" w:eastAsia="Courier New" w:hAnsi="Courier New"/>
          <w:sz w:val="18"/>
        </w:rPr>
        <w:t>bbcff</w:t>
      </w:r>
      <w:r w:rsidRPr="004D7A7B">
        <w:rPr>
          <w:rFonts w:ascii="Courier New" w:eastAsia="Courier New" w:hAnsi="Courier New"/>
          <w:sz w:val="18"/>
        </w:rPr>
        <w:t xml:space="preserve"> 14%, #</w:t>
      </w:r>
      <w:r>
        <w:rPr>
          <w:rFonts w:ascii="Courier New" w:eastAsia="Courier New" w:hAnsi="Courier New"/>
          <w:sz w:val="18"/>
        </w:rPr>
        <w:t>d</w:t>
      </w:r>
      <w:r w:rsidRPr="004D7A7B">
        <w:rPr>
          <w:rFonts w:ascii="Courier New" w:eastAsia="Courier New" w:hAnsi="Courier New"/>
          <w:sz w:val="18"/>
        </w:rPr>
        <w:t>8</w:t>
      </w:r>
      <w:r>
        <w:rPr>
          <w:rFonts w:ascii="Courier New" w:eastAsia="Courier New" w:hAnsi="Courier New"/>
          <w:sz w:val="18"/>
        </w:rPr>
        <w:t>ebff</w:t>
      </w:r>
      <w:r w:rsidRPr="004D7A7B">
        <w:rPr>
          <w:rFonts w:ascii="Courier New" w:eastAsia="Courier New" w:hAnsi="Courier New"/>
          <w:sz w:val="18"/>
        </w:rPr>
        <w:t xml:space="preserve"> 28%, #</w:t>
      </w:r>
      <w:r>
        <w:rPr>
          <w:rFonts w:ascii="Courier New" w:eastAsia="Courier New" w:hAnsi="Courier New"/>
          <w:sz w:val="18"/>
        </w:rPr>
        <w:t>eaf</w:t>
      </w:r>
      <w:r w:rsidRPr="004D7A7B">
        <w:rPr>
          <w:rFonts w:ascii="Courier New" w:eastAsia="Courier New" w:hAnsi="Courier New"/>
          <w:sz w:val="18"/>
        </w:rPr>
        <w:t>4</w:t>
      </w:r>
      <w:r>
        <w:rPr>
          <w:rFonts w:ascii="Courier New" w:eastAsia="Courier New" w:hAnsi="Courier New"/>
          <w:sz w:val="18"/>
        </w:rPr>
        <w:t>ff</w:t>
      </w:r>
      <w:r w:rsidRPr="004D7A7B">
        <w:rPr>
          <w:rFonts w:ascii="Courier New" w:eastAsia="Courier New" w:hAnsi="Courier New"/>
          <w:sz w:val="18"/>
        </w:rPr>
        <w:t xml:space="preserve"> 100%);</w:t>
      </w:r>
      <w:r w:rsidRPr="004D7A7B">
        <w:rPr>
          <w:rFonts w:ascii="Courier New" w:eastAsia="Courier New" w:hAnsi="Courier New"/>
          <w:sz w:val="18"/>
        </w:rPr>
        <w:br/>
        <w:t xml:space="preserve">            </w:t>
      </w:r>
      <w:r>
        <w:rPr>
          <w:rFonts w:ascii="Courier New" w:eastAsia="Courier New" w:hAnsi="Courier New"/>
          <w:sz w:val="18"/>
        </w:rPr>
        <w:t>color</w:t>
      </w:r>
      <w:r w:rsidRPr="004D7A7B">
        <w:rPr>
          <w:rFonts w:ascii="Courier New" w:eastAsia="Courier New" w:hAnsi="Courier New"/>
          <w:sz w:val="18"/>
        </w:rPr>
        <w:t>: #0</w:t>
      </w:r>
      <w:r>
        <w:rPr>
          <w:rFonts w:ascii="Courier New" w:eastAsia="Courier New" w:hAnsi="Courier New"/>
          <w:sz w:val="18"/>
        </w:rPr>
        <w:t>b</w:t>
      </w:r>
      <w:r w:rsidRPr="004D7A7B">
        <w:rPr>
          <w:rFonts w:ascii="Courier New" w:eastAsia="Courier New" w:hAnsi="Courier New"/>
          <w:sz w:val="18"/>
        </w:rPr>
        <w:t>214</w:t>
      </w:r>
      <w:r>
        <w:rPr>
          <w:rFonts w:ascii="Courier New" w:eastAsia="Courier New" w:hAnsi="Courier New"/>
          <w:sz w:val="18"/>
        </w:rPr>
        <w:t>a</w:t>
      </w:r>
      <w:r w:rsidRPr="004D7A7B">
        <w:rPr>
          <w:rFonts w:ascii="Courier New" w:eastAsia="Courier New" w:hAnsi="Courier New"/>
          <w:sz w:val="18"/>
        </w:rPr>
        <w:t>;</w:t>
      </w:r>
      <w:r w:rsidRPr="004D7A7B">
        <w:rPr>
          <w:rFonts w:ascii="Courier New" w:eastAsia="Courier New" w:hAnsi="Courier New"/>
          <w:sz w:val="18"/>
        </w:rPr>
        <w:br/>
        <w:t xml:space="preserve">            </w:t>
      </w:r>
      <w:r>
        <w:rPr>
          <w:rFonts w:ascii="Courier New" w:eastAsia="Courier New" w:hAnsi="Courier New"/>
          <w:sz w:val="18"/>
        </w:rPr>
        <w:t>font</w:t>
      </w:r>
      <w:r w:rsidRPr="004D7A7B">
        <w:rPr>
          <w:rFonts w:ascii="Courier New" w:eastAsia="Courier New" w:hAnsi="Courier New"/>
          <w:sz w:val="18"/>
        </w:rPr>
        <w:t>-</w:t>
      </w:r>
      <w:r>
        <w:rPr>
          <w:rFonts w:ascii="Courier New" w:eastAsia="Courier New" w:hAnsi="Courier New"/>
          <w:sz w:val="18"/>
        </w:rPr>
        <w:t>family</w:t>
      </w:r>
      <w:r w:rsidRPr="004D7A7B">
        <w:rPr>
          <w:rFonts w:ascii="Courier New" w:eastAsia="Courier New" w:hAnsi="Courier New"/>
          <w:sz w:val="18"/>
        </w:rPr>
        <w:t>: "</w:t>
      </w:r>
      <w:r>
        <w:rPr>
          <w:rFonts w:ascii="Courier New" w:eastAsia="Courier New" w:hAnsi="Courier New"/>
          <w:sz w:val="18"/>
        </w:rPr>
        <w:t>Tahoma</w:t>
      </w:r>
      <w:r w:rsidRPr="004D7A7B">
        <w:rPr>
          <w:rFonts w:ascii="Courier New" w:eastAsia="Courier New" w:hAnsi="Courier New"/>
          <w:sz w:val="18"/>
        </w:rPr>
        <w:t>", "</w:t>
      </w:r>
      <w:r>
        <w:rPr>
          <w:rFonts w:ascii="Courier New" w:eastAsia="Courier New" w:hAnsi="Courier New"/>
          <w:sz w:val="18"/>
        </w:rPr>
        <w:t>Verdana</w:t>
      </w:r>
      <w:r w:rsidRPr="004D7A7B">
        <w:rPr>
          <w:rFonts w:ascii="Courier New" w:eastAsia="Courier New" w:hAnsi="Courier New"/>
          <w:sz w:val="18"/>
        </w:rPr>
        <w:t xml:space="preserve">", </w:t>
      </w:r>
      <w:r>
        <w:rPr>
          <w:rFonts w:ascii="Courier New" w:eastAsia="Courier New" w:hAnsi="Courier New"/>
          <w:sz w:val="18"/>
        </w:rPr>
        <w:t>sans</w:t>
      </w:r>
      <w:r w:rsidRPr="004D7A7B">
        <w:rPr>
          <w:rFonts w:ascii="Courier New" w:eastAsia="Courier New" w:hAnsi="Courier New"/>
          <w:sz w:val="18"/>
        </w:rPr>
        <w:t>-</w:t>
      </w:r>
      <w:r>
        <w:rPr>
          <w:rFonts w:ascii="Courier New" w:eastAsia="Courier New" w:hAnsi="Courier New"/>
          <w:sz w:val="18"/>
        </w:rPr>
        <w:t>serif</w:t>
      </w:r>
      <w:r w:rsidRPr="004D7A7B">
        <w:rPr>
          <w:rFonts w:ascii="Courier New" w:eastAsia="Courier New" w:hAnsi="Courier New"/>
          <w:sz w:val="18"/>
        </w:rPr>
        <w:t>;</w:t>
      </w:r>
      <w:r w:rsidRPr="004D7A7B">
        <w:rPr>
          <w:rFonts w:ascii="Courier New" w:eastAsia="Courier New" w:hAnsi="Courier New"/>
          <w:sz w:val="18"/>
        </w:rPr>
        <w:br/>
        <w:t xml:space="preserve">        }</w:t>
      </w:r>
      <w:r w:rsidRPr="004D7A7B">
        <w:rPr>
          <w:rFonts w:ascii="Courier New" w:eastAsia="Courier New" w:hAnsi="Courier New"/>
          <w:sz w:val="18"/>
        </w:rPr>
        <w:br/>
      </w:r>
      <w:r w:rsidRPr="004D7A7B">
        <w:rPr>
          <w:rFonts w:ascii="Courier New" w:eastAsia="Courier New" w:hAnsi="Courier New"/>
          <w:sz w:val="18"/>
        </w:rPr>
        <w:br/>
        <w:t xml:space="preserve">        .</w:t>
      </w:r>
      <w:r>
        <w:rPr>
          <w:rFonts w:ascii="Courier New" w:eastAsia="Courier New" w:hAnsi="Courier New"/>
          <w:sz w:val="18"/>
        </w:rPr>
        <w:t>block</w:t>
      </w:r>
      <w:r w:rsidRPr="004D7A7B">
        <w:rPr>
          <w:rFonts w:ascii="Courier New" w:eastAsia="Courier New" w:hAnsi="Courier New"/>
          <w:sz w:val="18"/>
        </w:rPr>
        <w:t>-</w:t>
      </w:r>
      <w:r>
        <w:rPr>
          <w:rFonts w:ascii="Courier New" w:eastAsia="Courier New" w:hAnsi="Courier New"/>
          <w:sz w:val="18"/>
        </w:rPr>
        <w:t>container</w:t>
      </w:r>
      <w:r w:rsidRPr="004D7A7B">
        <w:rPr>
          <w:rFonts w:ascii="Courier New" w:eastAsia="Courier New" w:hAnsi="Courier New"/>
          <w:sz w:val="18"/>
        </w:rPr>
        <w:t xml:space="preserve"> {</w:t>
      </w:r>
      <w:r w:rsidRPr="004D7A7B">
        <w:rPr>
          <w:rFonts w:ascii="Courier New" w:eastAsia="Courier New" w:hAnsi="Courier New"/>
          <w:sz w:val="18"/>
        </w:rPr>
        <w:br/>
        <w:t xml:space="preserve">            </w:t>
      </w:r>
      <w:r>
        <w:rPr>
          <w:rFonts w:ascii="Courier New" w:eastAsia="Courier New" w:hAnsi="Courier New"/>
          <w:sz w:val="18"/>
        </w:rPr>
        <w:t>padding</w:t>
      </w:r>
      <w:r w:rsidRPr="004D7A7B">
        <w:rPr>
          <w:rFonts w:ascii="Courier New" w:eastAsia="Courier New" w:hAnsi="Courier New"/>
          <w:sz w:val="18"/>
        </w:rPr>
        <w:t>-</w:t>
      </w:r>
      <w:r>
        <w:rPr>
          <w:rFonts w:ascii="Courier New" w:eastAsia="Courier New" w:hAnsi="Courier New"/>
          <w:sz w:val="18"/>
        </w:rPr>
        <w:t>top</w:t>
      </w:r>
      <w:r w:rsidRPr="004D7A7B">
        <w:rPr>
          <w:rFonts w:ascii="Courier New" w:eastAsia="Courier New" w:hAnsi="Courier New"/>
          <w:sz w:val="18"/>
        </w:rPr>
        <w:t>: 1.2</w:t>
      </w:r>
      <w:r>
        <w:rPr>
          <w:rFonts w:ascii="Courier New" w:eastAsia="Courier New" w:hAnsi="Courier New"/>
          <w:sz w:val="18"/>
        </w:rPr>
        <w:t>rem</w:t>
      </w:r>
      <w:r w:rsidRPr="004D7A7B">
        <w:rPr>
          <w:rFonts w:ascii="Courier New" w:eastAsia="Courier New" w:hAnsi="Courier New"/>
          <w:sz w:val="18"/>
        </w:rPr>
        <w:t>;</w:t>
      </w:r>
      <w:r w:rsidRPr="004D7A7B">
        <w:rPr>
          <w:rFonts w:ascii="Courier New" w:eastAsia="Courier New" w:hAnsi="Courier New"/>
          <w:sz w:val="18"/>
        </w:rPr>
        <w:br/>
        <w:t xml:space="preserve">            </w:t>
      </w:r>
      <w:r>
        <w:rPr>
          <w:rFonts w:ascii="Courier New" w:eastAsia="Courier New" w:hAnsi="Courier New"/>
          <w:sz w:val="18"/>
        </w:rPr>
        <w:t>padding</w:t>
      </w:r>
      <w:r w:rsidRPr="004D7A7B">
        <w:rPr>
          <w:rFonts w:ascii="Courier New" w:eastAsia="Courier New" w:hAnsi="Courier New"/>
          <w:sz w:val="18"/>
        </w:rPr>
        <w:t>-</w:t>
      </w:r>
      <w:r>
        <w:rPr>
          <w:rFonts w:ascii="Courier New" w:eastAsia="Courier New" w:hAnsi="Courier New"/>
          <w:sz w:val="18"/>
        </w:rPr>
        <w:t>bottom</w:t>
      </w:r>
      <w:r w:rsidRPr="004D7A7B">
        <w:rPr>
          <w:rFonts w:ascii="Courier New" w:eastAsia="Courier New" w:hAnsi="Courier New"/>
          <w:sz w:val="18"/>
        </w:rPr>
        <w:t>: 2</w:t>
      </w:r>
      <w:r>
        <w:rPr>
          <w:rFonts w:ascii="Courier New" w:eastAsia="Courier New" w:hAnsi="Courier New"/>
          <w:sz w:val="18"/>
        </w:rPr>
        <w:t>rem</w:t>
      </w:r>
      <w:r w:rsidRPr="004D7A7B">
        <w:rPr>
          <w:rFonts w:ascii="Courier New" w:eastAsia="Courier New" w:hAnsi="Courier New"/>
          <w:sz w:val="18"/>
        </w:rPr>
        <w:t>;</w:t>
      </w:r>
      <w:r w:rsidRPr="004D7A7B">
        <w:rPr>
          <w:rFonts w:ascii="Courier New" w:eastAsia="Courier New" w:hAnsi="Courier New"/>
          <w:sz w:val="18"/>
        </w:rPr>
        <w:br/>
        <w:t xml:space="preserve">        }</w:t>
      </w:r>
      <w:r w:rsidRPr="004D7A7B">
        <w:rPr>
          <w:rFonts w:ascii="Courier New" w:eastAsia="Courier New" w:hAnsi="Courier New"/>
          <w:sz w:val="18"/>
        </w:rPr>
        <w:br/>
      </w:r>
      <w:r w:rsidRPr="004D7A7B">
        <w:rPr>
          <w:rFonts w:ascii="Courier New" w:eastAsia="Courier New" w:hAnsi="Courier New"/>
          <w:sz w:val="18"/>
        </w:rPr>
        <w:br/>
        <w:t xml:space="preserve">        </w:t>
      </w:r>
      <w:r>
        <w:rPr>
          <w:rFonts w:ascii="Courier New" w:eastAsia="Courier New" w:hAnsi="Courier New"/>
          <w:sz w:val="18"/>
        </w:rPr>
        <w:t>h</w:t>
      </w:r>
      <w:r w:rsidRPr="004D7A7B">
        <w:rPr>
          <w:rFonts w:ascii="Courier New" w:eastAsia="Courier New" w:hAnsi="Courier New"/>
          <w:sz w:val="18"/>
        </w:rPr>
        <w:t xml:space="preserve">1, </w:t>
      </w:r>
      <w:r>
        <w:rPr>
          <w:rFonts w:ascii="Courier New" w:eastAsia="Courier New" w:hAnsi="Courier New"/>
          <w:sz w:val="18"/>
        </w:rPr>
        <w:t>h</w:t>
      </w:r>
      <w:r w:rsidRPr="004D7A7B">
        <w:rPr>
          <w:rFonts w:ascii="Courier New" w:eastAsia="Courier New" w:hAnsi="Courier New"/>
          <w:sz w:val="18"/>
        </w:rPr>
        <w:t xml:space="preserve">2, </w:t>
      </w:r>
      <w:r>
        <w:rPr>
          <w:rFonts w:ascii="Courier New" w:eastAsia="Courier New" w:hAnsi="Courier New"/>
          <w:sz w:val="18"/>
        </w:rPr>
        <w:t>h</w:t>
      </w:r>
      <w:r w:rsidRPr="004D7A7B">
        <w:rPr>
          <w:rFonts w:ascii="Courier New" w:eastAsia="Courier New" w:hAnsi="Courier New"/>
          <w:sz w:val="18"/>
        </w:rPr>
        <w:t>3, .</w:t>
      </w:r>
      <w:proofErr w:type="spellStart"/>
      <w:r>
        <w:rPr>
          <w:rFonts w:ascii="Courier New" w:eastAsia="Courier New" w:hAnsi="Courier New"/>
          <w:sz w:val="18"/>
        </w:rPr>
        <w:t>stMarkdown</w:t>
      </w:r>
      <w:proofErr w:type="spellEnd"/>
      <w:r w:rsidRPr="004D7A7B">
        <w:rPr>
          <w:rFonts w:ascii="Courier New" w:eastAsia="Courier New" w:hAnsi="Courier New"/>
          <w:sz w:val="18"/>
        </w:rPr>
        <w:t xml:space="preserve">, </w:t>
      </w:r>
      <w:r>
        <w:rPr>
          <w:rFonts w:ascii="Courier New" w:eastAsia="Courier New" w:hAnsi="Courier New"/>
          <w:sz w:val="18"/>
        </w:rPr>
        <w:t>label</w:t>
      </w:r>
      <w:r w:rsidRPr="004D7A7B">
        <w:rPr>
          <w:rFonts w:ascii="Courier New" w:eastAsia="Courier New" w:hAnsi="Courier New"/>
          <w:sz w:val="18"/>
        </w:rPr>
        <w:t xml:space="preserve">, </w:t>
      </w:r>
      <w:r>
        <w:rPr>
          <w:rFonts w:ascii="Courier New" w:eastAsia="Courier New" w:hAnsi="Courier New"/>
          <w:sz w:val="18"/>
        </w:rPr>
        <w:t>p</w:t>
      </w:r>
      <w:r w:rsidRPr="004D7A7B">
        <w:rPr>
          <w:rFonts w:ascii="Courier New" w:eastAsia="Courier New" w:hAnsi="Courier New"/>
          <w:sz w:val="18"/>
        </w:rPr>
        <w:t xml:space="preserve">, </w:t>
      </w:r>
      <w:r>
        <w:rPr>
          <w:rFonts w:ascii="Courier New" w:eastAsia="Courier New" w:hAnsi="Courier New"/>
          <w:sz w:val="18"/>
        </w:rPr>
        <w:t>li</w:t>
      </w:r>
      <w:r w:rsidRPr="004D7A7B">
        <w:rPr>
          <w:rFonts w:ascii="Courier New" w:eastAsia="Courier New" w:hAnsi="Courier New"/>
          <w:sz w:val="18"/>
        </w:rPr>
        <w:t xml:space="preserve"> {</w:t>
      </w:r>
      <w:r w:rsidRPr="004D7A7B">
        <w:rPr>
          <w:rFonts w:ascii="Courier New" w:eastAsia="Courier New" w:hAnsi="Courier New"/>
          <w:sz w:val="18"/>
        </w:rPr>
        <w:br/>
        <w:t xml:space="preserve">            </w:t>
      </w:r>
      <w:r>
        <w:rPr>
          <w:rFonts w:ascii="Courier New" w:eastAsia="Courier New" w:hAnsi="Courier New"/>
          <w:sz w:val="18"/>
        </w:rPr>
        <w:t>font</w:t>
      </w:r>
      <w:r w:rsidRPr="004D7A7B">
        <w:rPr>
          <w:rFonts w:ascii="Courier New" w:eastAsia="Courier New" w:hAnsi="Courier New"/>
          <w:sz w:val="18"/>
        </w:rPr>
        <w:t>-</w:t>
      </w:r>
      <w:r>
        <w:rPr>
          <w:rFonts w:ascii="Courier New" w:eastAsia="Courier New" w:hAnsi="Courier New"/>
          <w:sz w:val="18"/>
        </w:rPr>
        <w:t>family</w:t>
      </w:r>
      <w:r w:rsidRPr="004D7A7B">
        <w:rPr>
          <w:rFonts w:ascii="Courier New" w:eastAsia="Courier New" w:hAnsi="Courier New"/>
          <w:sz w:val="18"/>
        </w:rPr>
        <w:t>: "</w:t>
      </w:r>
      <w:r>
        <w:rPr>
          <w:rFonts w:ascii="Courier New" w:eastAsia="Courier New" w:hAnsi="Courier New"/>
          <w:sz w:val="18"/>
        </w:rPr>
        <w:t>Tahoma</w:t>
      </w:r>
      <w:r w:rsidRPr="004D7A7B">
        <w:rPr>
          <w:rFonts w:ascii="Courier New" w:eastAsia="Courier New" w:hAnsi="Courier New"/>
          <w:sz w:val="18"/>
        </w:rPr>
        <w:t>", "</w:t>
      </w:r>
      <w:r>
        <w:rPr>
          <w:rFonts w:ascii="Courier New" w:eastAsia="Courier New" w:hAnsi="Courier New"/>
          <w:sz w:val="18"/>
        </w:rPr>
        <w:t>Verdana</w:t>
      </w:r>
      <w:r w:rsidRPr="004D7A7B">
        <w:rPr>
          <w:rFonts w:ascii="Courier New" w:eastAsia="Courier New" w:hAnsi="Courier New"/>
          <w:sz w:val="18"/>
        </w:rPr>
        <w:t xml:space="preserve">", </w:t>
      </w:r>
      <w:r>
        <w:rPr>
          <w:rFonts w:ascii="Courier New" w:eastAsia="Courier New" w:hAnsi="Courier New"/>
          <w:sz w:val="18"/>
        </w:rPr>
        <w:t>sans</w:t>
      </w:r>
      <w:r w:rsidRPr="004D7A7B">
        <w:rPr>
          <w:rFonts w:ascii="Courier New" w:eastAsia="Courier New" w:hAnsi="Courier New"/>
          <w:sz w:val="18"/>
        </w:rPr>
        <w:t>-</w:t>
      </w:r>
      <w:r>
        <w:rPr>
          <w:rFonts w:ascii="Courier New" w:eastAsia="Courier New" w:hAnsi="Courier New"/>
          <w:sz w:val="18"/>
        </w:rPr>
        <w:t>serif</w:t>
      </w:r>
      <w:r w:rsidRPr="004D7A7B">
        <w:rPr>
          <w:rFonts w:ascii="Courier New" w:eastAsia="Courier New" w:hAnsi="Courier New"/>
          <w:sz w:val="18"/>
        </w:rPr>
        <w:t xml:space="preserve"> !</w:t>
      </w:r>
      <w:r>
        <w:rPr>
          <w:rFonts w:ascii="Courier New" w:eastAsia="Courier New" w:hAnsi="Courier New"/>
          <w:sz w:val="18"/>
        </w:rPr>
        <w:t>important</w:t>
      </w:r>
      <w:r w:rsidRPr="004D7A7B">
        <w:rPr>
          <w:rFonts w:ascii="Courier New" w:eastAsia="Courier New" w:hAnsi="Courier New"/>
          <w:sz w:val="18"/>
        </w:rPr>
        <w:t>;</w:t>
      </w:r>
      <w:r w:rsidRPr="004D7A7B">
        <w:rPr>
          <w:rFonts w:ascii="Courier New" w:eastAsia="Courier New" w:hAnsi="Courier New"/>
          <w:sz w:val="18"/>
        </w:rPr>
        <w:br/>
        <w:t xml:space="preserve">        }</w:t>
      </w:r>
      <w:r w:rsidRPr="004D7A7B">
        <w:rPr>
          <w:rFonts w:ascii="Courier New" w:eastAsia="Courier New" w:hAnsi="Courier New"/>
          <w:sz w:val="18"/>
        </w:rPr>
        <w:br/>
      </w:r>
      <w:r w:rsidRPr="004D7A7B">
        <w:rPr>
          <w:rFonts w:ascii="Courier New" w:eastAsia="Courier New" w:hAnsi="Courier New"/>
          <w:sz w:val="18"/>
        </w:rPr>
        <w:br/>
        <w:t xml:space="preserve">        </w:t>
      </w:r>
      <w:r>
        <w:rPr>
          <w:rFonts w:ascii="Courier New" w:eastAsia="Courier New" w:hAnsi="Courier New"/>
          <w:sz w:val="18"/>
        </w:rPr>
        <w:t>h</w:t>
      </w:r>
      <w:r w:rsidRPr="004D7A7B">
        <w:rPr>
          <w:rFonts w:ascii="Courier New" w:eastAsia="Courier New" w:hAnsi="Courier New"/>
          <w:sz w:val="18"/>
        </w:rPr>
        <w:t>1 {</w:t>
      </w:r>
      <w:r w:rsidRPr="004D7A7B">
        <w:rPr>
          <w:rFonts w:ascii="Courier New" w:eastAsia="Courier New" w:hAnsi="Courier New"/>
          <w:sz w:val="18"/>
        </w:rPr>
        <w:br/>
        <w:t xml:space="preserve">            </w:t>
      </w:r>
      <w:r>
        <w:rPr>
          <w:rFonts w:ascii="Courier New" w:eastAsia="Courier New" w:hAnsi="Courier New"/>
          <w:sz w:val="18"/>
        </w:rPr>
        <w:t>color</w:t>
      </w:r>
      <w:r w:rsidRPr="004D7A7B">
        <w:rPr>
          <w:rFonts w:ascii="Courier New" w:eastAsia="Courier New" w:hAnsi="Courier New"/>
          <w:sz w:val="18"/>
        </w:rPr>
        <w:t>: #08336</w:t>
      </w:r>
      <w:r>
        <w:rPr>
          <w:rFonts w:ascii="Courier New" w:eastAsia="Courier New" w:hAnsi="Courier New"/>
          <w:sz w:val="18"/>
        </w:rPr>
        <w:t>d</w:t>
      </w:r>
      <w:r w:rsidRPr="004D7A7B">
        <w:rPr>
          <w:rFonts w:ascii="Courier New" w:eastAsia="Courier New" w:hAnsi="Courier New"/>
          <w:sz w:val="18"/>
        </w:rPr>
        <w:t>;</w:t>
      </w:r>
      <w:r w:rsidRPr="004D7A7B">
        <w:rPr>
          <w:rFonts w:ascii="Courier New" w:eastAsia="Courier New" w:hAnsi="Courier New"/>
          <w:sz w:val="18"/>
        </w:rPr>
        <w:br/>
        <w:t xml:space="preserve">            </w:t>
      </w:r>
      <w:r>
        <w:rPr>
          <w:rFonts w:ascii="Courier New" w:eastAsia="Courier New" w:hAnsi="Courier New"/>
          <w:sz w:val="18"/>
        </w:rPr>
        <w:t>font</w:t>
      </w:r>
      <w:r w:rsidRPr="004D7A7B">
        <w:rPr>
          <w:rFonts w:ascii="Courier New" w:eastAsia="Courier New" w:hAnsi="Courier New"/>
          <w:sz w:val="18"/>
        </w:rPr>
        <w:t>-</w:t>
      </w:r>
      <w:r>
        <w:rPr>
          <w:rFonts w:ascii="Courier New" w:eastAsia="Courier New" w:hAnsi="Courier New"/>
          <w:sz w:val="18"/>
        </w:rPr>
        <w:t>weight</w:t>
      </w:r>
      <w:r w:rsidRPr="004D7A7B">
        <w:rPr>
          <w:rFonts w:ascii="Courier New" w:eastAsia="Courier New" w:hAnsi="Courier New"/>
          <w:sz w:val="18"/>
        </w:rPr>
        <w:t>: 700;</w:t>
      </w:r>
      <w:r w:rsidRPr="004D7A7B">
        <w:rPr>
          <w:rFonts w:ascii="Courier New" w:eastAsia="Courier New" w:hAnsi="Courier New"/>
          <w:sz w:val="18"/>
        </w:rPr>
        <w:br/>
        <w:t xml:space="preserve">            </w:t>
      </w:r>
      <w:r>
        <w:rPr>
          <w:rFonts w:ascii="Courier New" w:eastAsia="Courier New" w:hAnsi="Courier New"/>
          <w:sz w:val="18"/>
        </w:rPr>
        <w:t>background</w:t>
      </w:r>
      <w:r w:rsidRPr="004D7A7B">
        <w:rPr>
          <w:rFonts w:ascii="Courier New" w:eastAsia="Courier New" w:hAnsi="Courier New"/>
          <w:sz w:val="18"/>
        </w:rPr>
        <w:t xml:space="preserve">: </w:t>
      </w:r>
      <w:r>
        <w:rPr>
          <w:rFonts w:ascii="Courier New" w:eastAsia="Courier New" w:hAnsi="Courier New"/>
          <w:sz w:val="18"/>
        </w:rPr>
        <w:t>linear</w:t>
      </w:r>
      <w:r w:rsidRPr="004D7A7B">
        <w:rPr>
          <w:rFonts w:ascii="Courier New" w:eastAsia="Courier New" w:hAnsi="Courier New"/>
          <w:sz w:val="18"/>
        </w:rPr>
        <w:t>-</w:t>
      </w:r>
      <w:r>
        <w:rPr>
          <w:rFonts w:ascii="Courier New" w:eastAsia="Courier New" w:hAnsi="Courier New"/>
          <w:sz w:val="18"/>
        </w:rPr>
        <w:t>gradient</w:t>
      </w:r>
      <w:r w:rsidRPr="004D7A7B">
        <w:rPr>
          <w:rFonts w:ascii="Courier New" w:eastAsia="Courier New" w:hAnsi="Courier New"/>
          <w:sz w:val="18"/>
        </w:rPr>
        <w:t>(180</w:t>
      </w:r>
      <w:r>
        <w:rPr>
          <w:rFonts w:ascii="Courier New" w:eastAsia="Courier New" w:hAnsi="Courier New"/>
          <w:sz w:val="18"/>
        </w:rPr>
        <w:t>deg</w:t>
      </w:r>
      <w:r w:rsidRPr="004D7A7B">
        <w:rPr>
          <w:rFonts w:ascii="Courier New" w:eastAsia="Courier New" w:hAnsi="Courier New"/>
          <w:sz w:val="18"/>
        </w:rPr>
        <w:t>, #</w:t>
      </w:r>
      <w:r>
        <w:rPr>
          <w:rFonts w:ascii="Courier New" w:eastAsia="Courier New" w:hAnsi="Courier New"/>
          <w:sz w:val="18"/>
        </w:rPr>
        <w:t>fdfefe</w:t>
      </w:r>
      <w:r w:rsidRPr="004D7A7B">
        <w:rPr>
          <w:rFonts w:ascii="Courier New" w:eastAsia="Courier New" w:hAnsi="Courier New"/>
          <w:sz w:val="18"/>
        </w:rPr>
        <w:t xml:space="preserve"> 0%, #</w:t>
      </w:r>
      <w:r>
        <w:rPr>
          <w:rFonts w:ascii="Courier New" w:eastAsia="Courier New" w:hAnsi="Courier New"/>
          <w:sz w:val="18"/>
        </w:rPr>
        <w:t>dbeafe</w:t>
      </w:r>
      <w:r w:rsidRPr="004D7A7B">
        <w:rPr>
          <w:rFonts w:ascii="Courier New" w:eastAsia="Courier New" w:hAnsi="Courier New"/>
          <w:sz w:val="18"/>
        </w:rPr>
        <w:t xml:space="preserve"> 100%);</w:t>
      </w:r>
      <w:r w:rsidRPr="004D7A7B">
        <w:rPr>
          <w:rFonts w:ascii="Courier New" w:eastAsia="Courier New" w:hAnsi="Courier New"/>
          <w:sz w:val="18"/>
        </w:rPr>
        <w:br/>
        <w:t xml:space="preserve">            </w:t>
      </w:r>
      <w:r>
        <w:rPr>
          <w:rFonts w:ascii="Courier New" w:eastAsia="Courier New" w:hAnsi="Courier New"/>
          <w:sz w:val="18"/>
        </w:rPr>
        <w:t>border</w:t>
      </w:r>
      <w:r w:rsidRPr="004D7A7B">
        <w:rPr>
          <w:rFonts w:ascii="Courier New" w:eastAsia="Courier New" w:hAnsi="Courier New"/>
          <w:sz w:val="18"/>
        </w:rPr>
        <w:t>: 1</w:t>
      </w:r>
      <w:r>
        <w:rPr>
          <w:rFonts w:ascii="Courier New" w:eastAsia="Courier New" w:hAnsi="Courier New"/>
          <w:sz w:val="18"/>
        </w:rPr>
        <w:t>px</w:t>
      </w:r>
      <w:r w:rsidRPr="004D7A7B"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</w:rPr>
        <w:t>solid</w:t>
      </w:r>
      <w:r w:rsidRPr="004D7A7B">
        <w:rPr>
          <w:rFonts w:ascii="Courier New" w:eastAsia="Courier New" w:hAnsi="Courier New"/>
          <w:sz w:val="18"/>
        </w:rPr>
        <w:t xml:space="preserve"> #7</w:t>
      </w:r>
      <w:r>
        <w:rPr>
          <w:rFonts w:ascii="Courier New" w:eastAsia="Courier New" w:hAnsi="Courier New"/>
          <w:sz w:val="18"/>
        </w:rPr>
        <w:t>fa</w:t>
      </w:r>
      <w:r w:rsidRPr="004D7A7B">
        <w:rPr>
          <w:rFonts w:ascii="Courier New" w:eastAsia="Courier New" w:hAnsi="Courier New"/>
          <w:sz w:val="18"/>
        </w:rPr>
        <w:t>9</w:t>
      </w:r>
      <w:r>
        <w:rPr>
          <w:rFonts w:ascii="Courier New" w:eastAsia="Courier New" w:hAnsi="Courier New"/>
          <w:sz w:val="18"/>
        </w:rPr>
        <w:t>dc</w:t>
      </w:r>
      <w:r w:rsidRPr="004D7A7B">
        <w:rPr>
          <w:rFonts w:ascii="Courier New" w:eastAsia="Courier New" w:hAnsi="Courier New"/>
          <w:sz w:val="18"/>
        </w:rPr>
        <w:t>;</w:t>
      </w:r>
      <w:r w:rsidRPr="004D7A7B">
        <w:rPr>
          <w:rFonts w:ascii="Courier New" w:eastAsia="Courier New" w:hAnsi="Courier New"/>
          <w:sz w:val="18"/>
        </w:rPr>
        <w:br/>
        <w:t xml:space="preserve">            </w:t>
      </w:r>
      <w:r>
        <w:rPr>
          <w:rFonts w:ascii="Courier New" w:eastAsia="Courier New" w:hAnsi="Courier New"/>
          <w:sz w:val="18"/>
        </w:rPr>
        <w:t>border</w:t>
      </w:r>
      <w:r w:rsidRPr="004D7A7B">
        <w:rPr>
          <w:rFonts w:ascii="Courier New" w:eastAsia="Courier New" w:hAnsi="Courier New"/>
          <w:sz w:val="18"/>
        </w:rPr>
        <w:t>-</w:t>
      </w:r>
      <w:r>
        <w:rPr>
          <w:rFonts w:ascii="Courier New" w:eastAsia="Courier New" w:hAnsi="Courier New"/>
          <w:sz w:val="18"/>
        </w:rPr>
        <w:t>radius</w:t>
      </w:r>
      <w:r w:rsidRPr="004D7A7B">
        <w:rPr>
          <w:rFonts w:ascii="Courier New" w:eastAsia="Courier New" w:hAnsi="Courier New"/>
          <w:sz w:val="18"/>
        </w:rPr>
        <w:t>: 10</w:t>
      </w:r>
      <w:r>
        <w:rPr>
          <w:rFonts w:ascii="Courier New" w:eastAsia="Courier New" w:hAnsi="Courier New"/>
          <w:sz w:val="18"/>
        </w:rPr>
        <w:t>px</w:t>
      </w:r>
      <w:r w:rsidRPr="004D7A7B">
        <w:rPr>
          <w:rFonts w:ascii="Courier New" w:eastAsia="Courier New" w:hAnsi="Courier New"/>
          <w:sz w:val="18"/>
        </w:rPr>
        <w:t>;</w:t>
      </w:r>
      <w:r w:rsidRPr="004D7A7B">
        <w:rPr>
          <w:rFonts w:ascii="Courier New" w:eastAsia="Courier New" w:hAnsi="Courier New"/>
          <w:sz w:val="18"/>
        </w:rPr>
        <w:br/>
        <w:t xml:space="preserve">            </w:t>
      </w:r>
      <w:r>
        <w:rPr>
          <w:rFonts w:ascii="Courier New" w:eastAsia="Courier New" w:hAnsi="Courier New"/>
          <w:sz w:val="18"/>
        </w:rPr>
        <w:t>padding</w:t>
      </w:r>
      <w:r w:rsidRPr="004D7A7B">
        <w:rPr>
          <w:rFonts w:ascii="Courier New" w:eastAsia="Courier New" w:hAnsi="Courier New"/>
          <w:sz w:val="18"/>
        </w:rPr>
        <w:t>: 0.7</w:t>
      </w:r>
      <w:r>
        <w:rPr>
          <w:rFonts w:ascii="Courier New" w:eastAsia="Courier New" w:hAnsi="Courier New"/>
          <w:sz w:val="18"/>
        </w:rPr>
        <w:t>rem</w:t>
      </w:r>
      <w:r w:rsidRPr="004D7A7B">
        <w:rPr>
          <w:rFonts w:ascii="Courier New" w:eastAsia="Courier New" w:hAnsi="Courier New"/>
          <w:sz w:val="18"/>
        </w:rPr>
        <w:t xml:space="preserve"> 1</w:t>
      </w:r>
      <w:r>
        <w:rPr>
          <w:rFonts w:ascii="Courier New" w:eastAsia="Courier New" w:hAnsi="Courier New"/>
          <w:sz w:val="18"/>
        </w:rPr>
        <w:t>rem</w:t>
      </w:r>
      <w:r w:rsidRPr="004D7A7B">
        <w:rPr>
          <w:rFonts w:ascii="Courier New" w:eastAsia="Courier New" w:hAnsi="Courier New"/>
          <w:sz w:val="18"/>
        </w:rPr>
        <w:t>;</w:t>
      </w:r>
      <w:r w:rsidRPr="004D7A7B">
        <w:rPr>
          <w:rFonts w:ascii="Courier New" w:eastAsia="Courier New" w:hAnsi="Courier New"/>
          <w:sz w:val="18"/>
        </w:rPr>
        <w:br/>
        <w:t xml:space="preserve">            </w:t>
      </w:r>
      <w:r>
        <w:rPr>
          <w:rFonts w:ascii="Courier New" w:eastAsia="Courier New" w:hAnsi="Courier New"/>
          <w:sz w:val="18"/>
        </w:rPr>
        <w:t>box</w:t>
      </w:r>
      <w:r w:rsidRPr="004D7A7B">
        <w:rPr>
          <w:rFonts w:ascii="Courier New" w:eastAsia="Courier New" w:hAnsi="Courier New"/>
          <w:sz w:val="18"/>
        </w:rPr>
        <w:t>-</w:t>
      </w:r>
      <w:r>
        <w:rPr>
          <w:rFonts w:ascii="Courier New" w:eastAsia="Courier New" w:hAnsi="Courier New"/>
          <w:sz w:val="18"/>
        </w:rPr>
        <w:t>shadow</w:t>
      </w:r>
      <w:r w:rsidRPr="004D7A7B">
        <w:rPr>
          <w:rFonts w:ascii="Courier New" w:eastAsia="Courier New" w:hAnsi="Courier New"/>
          <w:sz w:val="18"/>
        </w:rPr>
        <w:t xml:space="preserve">: </w:t>
      </w:r>
      <w:r>
        <w:rPr>
          <w:rFonts w:ascii="Courier New" w:eastAsia="Courier New" w:hAnsi="Courier New"/>
          <w:sz w:val="18"/>
        </w:rPr>
        <w:t>inset</w:t>
      </w:r>
      <w:r w:rsidRPr="004D7A7B">
        <w:rPr>
          <w:rFonts w:ascii="Courier New" w:eastAsia="Courier New" w:hAnsi="Courier New"/>
          <w:sz w:val="18"/>
        </w:rPr>
        <w:t xml:space="preserve"> 0 1</w:t>
      </w:r>
      <w:r>
        <w:rPr>
          <w:rFonts w:ascii="Courier New" w:eastAsia="Courier New" w:hAnsi="Courier New"/>
          <w:sz w:val="18"/>
        </w:rPr>
        <w:t>px</w:t>
      </w:r>
      <w:r w:rsidRPr="004D7A7B">
        <w:rPr>
          <w:rFonts w:ascii="Courier New" w:eastAsia="Courier New" w:hAnsi="Courier New"/>
          <w:sz w:val="18"/>
        </w:rPr>
        <w:t xml:space="preserve"> 0 #</w:t>
      </w:r>
      <w:r>
        <w:rPr>
          <w:rFonts w:ascii="Courier New" w:eastAsia="Courier New" w:hAnsi="Courier New"/>
          <w:sz w:val="18"/>
        </w:rPr>
        <w:t>ffffff</w:t>
      </w:r>
      <w:r w:rsidRPr="004D7A7B">
        <w:rPr>
          <w:rFonts w:ascii="Courier New" w:eastAsia="Courier New" w:hAnsi="Courier New"/>
          <w:sz w:val="18"/>
        </w:rPr>
        <w:t>, 0 2</w:t>
      </w:r>
      <w:r>
        <w:rPr>
          <w:rFonts w:ascii="Courier New" w:eastAsia="Courier New" w:hAnsi="Courier New"/>
          <w:sz w:val="18"/>
        </w:rPr>
        <w:t>px</w:t>
      </w:r>
      <w:r w:rsidRPr="004D7A7B">
        <w:rPr>
          <w:rFonts w:ascii="Courier New" w:eastAsia="Courier New" w:hAnsi="Courier New"/>
          <w:sz w:val="18"/>
        </w:rPr>
        <w:t xml:space="preserve"> 6</w:t>
      </w:r>
      <w:r>
        <w:rPr>
          <w:rFonts w:ascii="Courier New" w:eastAsia="Courier New" w:hAnsi="Courier New"/>
          <w:sz w:val="18"/>
        </w:rPr>
        <w:t>px</w:t>
      </w:r>
      <w:r w:rsidRPr="004D7A7B"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rgba</w:t>
      </w:r>
      <w:proofErr w:type="spellEnd"/>
      <w:r w:rsidRPr="004D7A7B">
        <w:rPr>
          <w:rFonts w:ascii="Courier New" w:eastAsia="Courier New" w:hAnsi="Courier New"/>
          <w:sz w:val="18"/>
        </w:rPr>
        <w:t>(45, 91, 170, 0.18);</w:t>
      </w:r>
      <w:r w:rsidRPr="004D7A7B">
        <w:rPr>
          <w:rFonts w:ascii="Courier New" w:eastAsia="Courier New" w:hAnsi="Courier New"/>
          <w:sz w:val="18"/>
        </w:rPr>
        <w:br/>
        <w:t xml:space="preserve">        }</w:t>
      </w:r>
      <w:r w:rsidRPr="004D7A7B">
        <w:rPr>
          <w:rFonts w:ascii="Courier New" w:eastAsia="Courier New" w:hAnsi="Courier New"/>
          <w:sz w:val="18"/>
        </w:rPr>
        <w:br/>
      </w:r>
      <w:r w:rsidRPr="004D7A7B">
        <w:rPr>
          <w:rFonts w:ascii="Courier New" w:eastAsia="Courier New" w:hAnsi="Courier New"/>
          <w:sz w:val="18"/>
        </w:rPr>
        <w:br/>
        <w:t xml:space="preserve">        </w:t>
      </w:r>
      <w:r>
        <w:rPr>
          <w:rFonts w:ascii="Courier New" w:eastAsia="Courier New" w:hAnsi="Courier New"/>
          <w:sz w:val="18"/>
        </w:rPr>
        <w:t>h</w:t>
      </w:r>
      <w:r w:rsidRPr="004D7A7B">
        <w:rPr>
          <w:rFonts w:ascii="Courier New" w:eastAsia="Courier New" w:hAnsi="Courier New"/>
          <w:sz w:val="18"/>
        </w:rPr>
        <w:t>3 {</w:t>
      </w:r>
      <w:r w:rsidRPr="004D7A7B">
        <w:rPr>
          <w:rFonts w:ascii="Courier New" w:eastAsia="Courier New" w:hAnsi="Courier New"/>
          <w:sz w:val="18"/>
        </w:rPr>
        <w:br/>
        <w:t xml:space="preserve">            </w:t>
      </w:r>
      <w:r>
        <w:rPr>
          <w:rFonts w:ascii="Courier New" w:eastAsia="Courier New" w:hAnsi="Courier New"/>
          <w:sz w:val="18"/>
        </w:rPr>
        <w:t>color</w:t>
      </w:r>
      <w:r w:rsidRPr="004D7A7B">
        <w:rPr>
          <w:rFonts w:ascii="Courier New" w:eastAsia="Courier New" w:hAnsi="Courier New"/>
          <w:sz w:val="18"/>
        </w:rPr>
        <w:t>: #0</w:t>
      </w:r>
      <w:r>
        <w:rPr>
          <w:rFonts w:ascii="Courier New" w:eastAsia="Courier New" w:hAnsi="Courier New"/>
          <w:sz w:val="18"/>
        </w:rPr>
        <w:t>f</w:t>
      </w:r>
      <w:r w:rsidRPr="004D7A7B">
        <w:rPr>
          <w:rFonts w:ascii="Courier New" w:eastAsia="Courier New" w:hAnsi="Courier New"/>
          <w:sz w:val="18"/>
        </w:rPr>
        <w:t>3</w:t>
      </w:r>
      <w:r>
        <w:rPr>
          <w:rFonts w:ascii="Courier New" w:eastAsia="Courier New" w:hAnsi="Courier New"/>
          <w:sz w:val="18"/>
        </w:rPr>
        <w:t>e</w:t>
      </w:r>
      <w:r w:rsidRPr="004D7A7B">
        <w:rPr>
          <w:rFonts w:ascii="Courier New" w:eastAsia="Courier New" w:hAnsi="Courier New"/>
          <w:sz w:val="18"/>
        </w:rPr>
        <w:t>7</w:t>
      </w:r>
      <w:r>
        <w:rPr>
          <w:rFonts w:ascii="Courier New" w:eastAsia="Courier New" w:hAnsi="Courier New"/>
          <w:sz w:val="18"/>
        </w:rPr>
        <w:t>d</w:t>
      </w:r>
      <w:r w:rsidRPr="004D7A7B">
        <w:rPr>
          <w:rFonts w:ascii="Courier New" w:eastAsia="Courier New" w:hAnsi="Courier New"/>
          <w:sz w:val="18"/>
        </w:rPr>
        <w:t>;</w:t>
      </w:r>
      <w:r w:rsidRPr="004D7A7B">
        <w:rPr>
          <w:rFonts w:ascii="Courier New" w:eastAsia="Courier New" w:hAnsi="Courier New"/>
          <w:sz w:val="18"/>
        </w:rPr>
        <w:br/>
        <w:t xml:space="preserve">            </w:t>
      </w:r>
      <w:r>
        <w:rPr>
          <w:rFonts w:ascii="Courier New" w:eastAsia="Courier New" w:hAnsi="Courier New"/>
          <w:sz w:val="18"/>
        </w:rPr>
        <w:t>background</w:t>
      </w:r>
      <w:r w:rsidRPr="004D7A7B">
        <w:rPr>
          <w:rFonts w:ascii="Courier New" w:eastAsia="Courier New" w:hAnsi="Courier New"/>
          <w:sz w:val="18"/>
        </w:rPr>
        <w:t xml:space="preserve">: </w:t>
      </w:r>
      <w:r>
        <w:rPr>
          <w:rFonts w:ascii="Courier New" w:eastAsia="Courier New" w:hAnsi="Courier New"/>
          <w:sz w:val="18"/>
        </w:rPr>
        <w:t>linear</w:t>
      </w:r>
      <w:r w:rsidRPr="004D7A7B">
        <w:rPr>
          <w:rFonts w:ascii="Courier New" w:eastAsia="Courier New" w:hAnsi="Courier New"/>
          <w:sz w:val="18"/>
        </w:rPr>
        <w:t>-</w:t>
      </w:r>
      <w:r>
        <w:rPr>
          <w:rFonts w:ascii="Courier New" w:eastAsia="Courier New" w:hAnsi="Courier New"/>
          <w:sz w:val="18"/>
        </w:rPr>
        <w:t>gradient</w:t>
      </w:r>
      <w:r w:rsidRPr="004D7A7B">
        <w:rPr>
          <w:rFonts w:ascii="Courier New" w:eastAsia="Courier New" w:hAnsi="Courier New"/>
          <w:sz w:val="18"/>
        </w:rPr>
        <w:t>(180</w:t>
      </w:r>
      <w:r>
        <w:rPr>
          <w:rFonts w:ascii="Courier New" w:eastAsia="Courier New" w:hAnsi="Courier New"/>
          <w:sz w:val="18"/>
        </w:rPr>
        <w:t>deg</w:t>
      </w:r>
      <w:r w:rsidRPr="004D7A7B">
        <w:rPr>
          <w:rFonts w:ascii="Courier New" w:eastAsia="Courier New" w:hAnsi="Courier New"/>
          <w:sz w:val="18"/>
        </w:rPr>
        <w:t>, #</w:t>
      </w:r>
      <w:r>
        <w:rPr>
          <w:rFonts w:ascii="Courier New" w:eastAsia="Courier New" w:hAnsi="Courier New"/>
          <w:sz w:val="18"/>
        </w:rPr>
        <w:t>f</w:t>
      </w:r>
      <w:r w:rsidRPr="004D7A7B">
        <w:rPr>
          <w:rFonts w:ascii="Courier New" w:eastAsia="Courier New" w:hAnsi="Courier New"/>
          <w:sz w:val="18"/>
        </w:rPr>
        <w:t>7</w:t>
      </w:r>
      <w:r>
        <w:rPr>
          <w:rFonts w:ascii="Courier New" w:eastAsia="Courier New" w:hAnsi="Courier New"/>
          <w:sz w:val="18"/>
        </w:rPr>
        <w:t>fbff</w:t>
      </w:r>
      <w:r w:rsidRPr="004D7A7B">
        <w:rPr>
          <w:rFonts w:ascii="Courier New" w:eastAsia="Courier New" w:hAnsi="Courier New"/>
          <w:sz w:val="18"/>
        </w:rPr>
        <w:t xml:space="preserve"> 0%, #</w:t>
      </w:r>
      <w:r>
        <w:rPr>
          <w:rFonts w:ascii="Courier New" w:eastAsia="Courier New" w:hAnsi="Courier New"/>
          <w:sz w:val="18"/>
        </w:rPr>
        <w:t>d</w:t>
      </w:r>
      <w:r w:rsidRPr="004D7A7B">
        <w:rPr>
          <w:rFonts w:ascii="Courier New" w:eastAsia="Courier New" w:hAnsi="Courier New"/>
          <w:sz w:val="18"/>
        </w:rPr>
        <w:t>8</w:t>
      </w:r>
      <w:r>
        <w:rPr>
          <w:rFonts w:ascii="Courier New" w:eastAsia="Courier New" w:hAnsi="Courier New"/>
          <w:sz w:val="18"/>
        </w:rPr>
        <w:t>ebff</w:t>
      </w:r>
      <w:r w:rsidRPr="004D7A7B">
        <w:rPr>
          <w:rFonts w:ascii="Courier New" w:eastAsia="Courier New" w:hAnsi="Courier New"/>
          <w:sz w:val="18"/>
        </w:rPr>
        <w:t xml:space="preserve"> 100%);</w:t>
      </w:r>
      <w:r w:rsidRPr="004D7A7B">
        <w:rPr>
          <w:rFonts w:ascii="Courier New" w:eastAsia="Courier New" w:hAnsi="Courier New"/>
          <w:sz w:val="18"/>
        </w:rPr>
        <w:br/>
        <w:t xml:space="preserve">            </w:t>
      </w:r>
      <w:r>
        <w:rPr>
          <w:rFonts w:ascii="Courier New" w:eastAsia="Courier New" w:hAnsi="Courier New"/>
          <w:sz w:val="18"/>
        </w:rPr>
        <w:t>border</w:t>
      </w:r>
      <w:r w:rsidRPr="004D7A7B">
        <w:rPr>
          <w:rFonts w:ascii="Courier New" w:eastAsia="Courier New" w:hAnsi="Courier New"/>
          <w:sz w:val="18"/>
        </w:rPr>
        <w:t>: 1</w:t>
      </w:r>
      <w:r>
        <w:rPr>
          <w:rFonts w:ascii="Courier New" w:eastAsia="Courier New" w:hAnsi="Courier New"/>
          <w:sz w:val="18"/>
        </w:rPr>
        <w:t>px</w:t>
      </w:r>
      <w:r w:rsidRPr="004D7A7B"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</w:rPr>
        <w:t>solid</w:t>
      </w:r>
      <w:r w:rsidRPr="004D7A7B">
        <w:rPr>
          <w:rFonts w:ascii="Courier New" w:eastAsia="Courier New" w:hAnsi="Courier New"/>
          <w:sz w:val="18"/>
        </w:rPr>
        <w:t xml:space="preserve"> #8</w:t>
      </w:r>
      <w:r>
        <w:rPr>
          <w:rFonts w:ascii="Courier New" w:eastAsia="Courier New" w:hAnsi="Courier New"/>
          <w:sz w:val="18"/>
        </w:rPr>
        <w:t>fb</w:t>
      </w:r>
      <w:r w:rsidRPr="004D7A7B">
        <w:rPr>
          <w:rFonts w:ascii="Courier New" w:eastAsia="Courier New" w:hAnsi="Courier New"/>
          <w:sz w:val="18"/>
        </w:rPr>
        <w:t>0</w:t>
      </w:r>
      <w:r>
        <w:rPr>
          <w:rFonts w:ascii="Courier New" w:eastAsia="Courier New" w:hAnsi="Courier New"/>
          <w:sz w:val="18"/>
        </w:rPr>
        <w:t>df</w:t>
      </w:r>
      <w:r w:rsidRPr="004D7A7B">
        <w:rPr>
          <w:rFonts w:ascii="Courier New" w:eastAsia="Courier New" w:hAnsi="Courier New"/>
          <w:sz w:val="18"/>
        </w:rPr>
        <w:t>;</w:t>
      </w:r>
      <w:r w:rsidRPr="004D7A7B">
        <w:rPr>
          <w:rFonts w:ascii="Courier New" w:eastAsia="Courier New" w:hAnsi="Courier New"/>
          <w:sz w:val="18"/>
        </w:rPr>
        <w:br/>
        <w:t xml:space="preserve">            </w:t>
      </w:r>
      <w:r>
        <w:rPr>
          <w:rFonts w:ascii="Courier New" w:eastAsia="Courier New" w:hAnsi="Courier New"/>
          <w:sz w:val="18"/>
        </w:rPr>
        <w:t>border</w:t>
      </w:r>
      <w:r w:rsidRPr="004D7A7B">
        <w:rPr>
          <w:rFonts w:ascii="Courier New" w:eastAsia="Courier New" w:hAnsi="Courier New"/>
          <w:sz w:val="18"/>
        </w:rPr>
        <w:t>-</w:t>
      </w:r>
      <w:r>
        <w:rPr>
          <w:rFonts w:ascii="Courier New" w:eastAsia="Courier New" w:hAnsi="Courier New"/>
          <w:sz w:val="18"/>
        </w:rPr>
        <w:t>radius</w:t>
      </w:r>
      <w:r w:rsidRPr="004D7A7B">
        <w:rPr>
          <w:rFonts w:ascii="Courier New" w:eastAsia="Courier New" w:hAnsi="Courier New"/>
          <w:sz w:val="18"/>
        </w:rPr>
        <w:t>: 8</w:t>
      </w:r>
      <w:r>
        <w:rPr>
          <w:rFonts w:ascii="Courier New" w:eastAsia="Courier New" w:hAnsi="Courier New"/>
          <w:sz w:val="18"/>
        </w:rPr>
        <w:t>px</w:t>
      </w:r>
      <w:r w:rsidRPr="004D7A7B">
        <w:rPr>
          <w:rFonts w:ascii="Courier New" w:eastAsia="Courier New" w:hAnsi="Courier New"/>
          <w:sz w:val="18"/>
        </w:rPr>
        <w:t>;</w:t>
      </w:r>
      <w:r w:rsidRPr="004D7A7B">
        <w:rPr>
          <w:rFonts w:ascii="Courier New" w:eastAsia="Courier New" w:hAnsi="Courier New"/>
          <w:sz w:val="18"/>
        </w:rPr>
        <w:br/>
        <w:t xml:space="preserve">            </w:t>
      </w:r>
      <w:r>
        <w:rPr>
          <w:rFonts w:ascii="Courier New" w:eastAsia="Courier New" w:hAnsi="Courier New"/>
          <w:sz w:val="18"/>
        </w:rPr>
        <w:t>padding</w:t>
      </w:r>
      <w:r w:rsidRPr="004D7A7B">
        <w:rPr>
          <w:rFonts w:ascii="Courier New" w:eastAsia="Courier New" w:hAnsi="Courier New"/>
          <w:sz w:val="18"/>
        </w:rPr>
        <w:t>: 0.45</w:t>
      </w:r>
      <w:r>
        <w:rPr>
          <w:rFonts w:ascii="Courier New" w:eastAsia="Courier New" w:hAnsi="Courier New"/>
          <w:sz w:val="18"/>
        </w:rPr>
        <w:t>rem</w:t>
      </w:r>
      <w:r w:rsidRPr="004D7A7B">
        <w:rPr>
          <w:rFonts w:ascii="Courier New" w:eastAsia="Courier New" w:hAnsi="Courier New"/>
          <w:sz w:val="18"/>
        </w:rPr>
        <w:t xml:space="preserve"> 0.75</w:t>
      </w:r>
      <w:r>
        <w:rPr>
          <w:rFonts w:ascii="Courier New" w:eastAsia="Courier New" w:hAnsi="Courier New"/>
          <w:sz w:val="18"/>
        </w:rPr>
        <w:t>rem</w:t>
      </w:r>
      <w:r w:rsidRPr="004D7A7B">
        <w:rPr>
          <w:rFonts w:ascii="Courier New" w:eastAsia="Courier New" w:hAnsi="Courier New"/>
          <w:sz w:val="18"/>
        </w:rPr>
        <w:t>;</w:t>
      </w:r>
      <w:r w:rsidRPr="004D7A7B">
        <w:rPr>
          <w:rFonts w:ascii="Courier New" w:eastAsia="Courier New" w:hAnsi="Courier New"/>
          <w:sz w:val="18"/>
        </w:rPr>
        <w:br/>
        <w:t xml:space="preserve">        }</w:t>
      </w:r>
      <w:r w:rsidRPr="004D7A7B">
        <w:rPr>
          <w:rFonts w:ascii="Courier New" w:eastAsia="Courier New" w:hAnsi="Courier New"/>
          <w:sz w:val="18"/>
        </w:rPr>
        <w:br/>
      </w:r>
      <w:r w:rsidRPr="004D7A7B">
        <w:rPr>
          <w:rFonts w:ascii="Courier New" w:eastAsia="Courier New" w:hAnsi="Courier New"/>
          <w:sz w:val="18"/>
        </w:rPr>
        <w:br/>
        <w:t xml:space="preserve">        </w:t>
      </w:r>
      <w:r>
        <w:rPr>
          <w:rFonts w:ascii="Courier New" w:eastAsia="Courier New" w:hAnsi="Courier New"/>
          <w:sz w:val="18"/>
        </w:rPr>
        <w:t>.</w:t>
      </w:r>
      <w:proofErr w:type="spellStart"/>
      <w:r>
        <w:rPr>
          <w:rFonts w:ascii="Courier New" w:eastAsia="Courier New" w:hAnsi="Courier New"/>
          <w:sz w:val="18"/>
        </w:rPr>
        <w:t>stAlert</w:t>
      </w:r>
      <w:proofErr w:type="spellEnd"/>
      <w:r>
        <w:rPr>
          <w:rFonts w:ascii="Courier New" w:eastAsia="Courier New" w:hAnsi="Courier New"/>
          <w:sz w:val="18"/>
        </w:rPr>
        <w:t>, .</w:t>
      </w:r>
      <w:proofErr w:type="spellStart"/>
      <w:r>
        <w:rPr>
          <w:rFonts w:ascii="Courier New" w:eastAsia="Courier New" w:hAnsi="Courier New"/>
          <w:sz w:val="18"/>
        </w:rPr>
        <w:t>stMetric</w:t>
      </w:r>
      <w:proofErr w:type="spellEnd"/>
      <w:r>
        <w:rPr>
          <w:rFonts w:ascii="Courier New" w:eastAsia="Courier New" w:hAnsi="Courier New"/>
          <w:sz w:val="18"/>
        </w:rPr>
        <w:t>, [data-</w:t>
      </w:r>
      <w:proofErr w:type="spellStart"/>
      <w:r>
        <w:rPr>
          <w:rFonts w:ascii="Courier New" w:eastAsia="Courier New" w:hAnsi="Courier New"/>
          <w:sz w:val="18"/>
        </w:rPr>
        <w:t>testid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stDataFrame</w:t>
      </w:r>
      <w:proofErr w:type="spellEnd"/>
      <w:r>
        <w:rPr>
          <w:rFonts w:ascii="Courier New" w:eastAsia="Courier New" w:hAnsi="Courier New"/>
          <w:sz w:val="18"/>
        </w:rPr>
        <w:t>"], [data-</w:t>
      </w:r>
      <w:proofErr w:type="spellStart"/>
      <w:r>
        <w:rPr>
          <w:rFonts w:ascii="Courier New" w:eastAsia="Courier New" w:hAnsi="Courier New"/>
          <w:sz w:val="18"/>
        </w:rPr>
        <w:t>testid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stExpander</w:t>
      </w:r>
      <w:proofErr w:type="spellEnd"/>
      <w:r>
        <w:rPr>
          <w:rFonts w:ascii="Courier New" w:eastAsia="Courier New" w:hAnsi="Courier New"/>
          <w:sz w:val="18"/>
        </w:rPr>
        <w:t>"], [data-</w:t>
      </w:r>
      <w:proofErr w:type="spellStart"/>
      <w:r>
        <w:rPr>
          <w:rFonts w:ascii="Courier New" w:eastAsia="Courier New" w:hAnsi="Courier New"/>
          <w:sz w:val="18"/>
        </w:rPr>
        <w:t>testid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stTabs</w:t>
      </w:r>
      <w:proofErr w:type="spellEnd"/>
      <w:r>
        <w:rPr>
          <w:rFonts w:ascii="Courier New" w:eastAsia="Courier New" w:hAnsi="Courier New"/>
          <w:sz w:val="18"/>
        </w:rPr>
        <w:t>"] {</w:t>
      </w:r>
      <w:r>
        <w:rPr>
          <w:rFonts w:ascii="Courier New" w:eastAsia="Courier New" w:hAnsi="Courier New"/>
          <w:sz w:val="18"/>
        </w:rPr>
        <w:br/>
        <w:t xml:space="preserve">            border-radius: 8px !important;</w:t>
      </w:r>
      <w:r>
        <w:rPr>
          <w:rFonts w:ascii="Courier New" w:eastAsia="Courier New" w:hAnsi="Courier New"/>
          <w:sz w:val="18"/>
        </w:rPr>
        <w:br/>
        <w:t xml:space="preserve">      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    [data-</w:t>
      </w:r>
      <w:proofErr w:type="spellStart"/>
      <w:r>
        <w:rPr>
          <w:rFonts w:ascii="Courier New" w:eastAsia="Courier New" w:hAnsi="Courier New"/>
          <w:sz w:val="18"/>
        </w:rPr>
        <w:t>testid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stDataFrame</w:t>
      </w:r>
      <w:proofErr w:type="spellEnd"/>
      <w:r>
        <w:rPr>
          <w:rFonts w:ascii="Courier New" w:eastAsia="Courier New" w:hAnsi="Courier New"/>
          <w:sz w:val="18"/>
        </w:rPr>
        <w:t>"], [data-</w:t>
      </w:r>
      <w:proofErr w:type="spellStart"/>
      <w:r>
        <w:rPr>
          <w:rFonts w:ascii="Courier New" w:eastAsia="Courier New" w:hAnsi="Courier New"/>
          <w:sz w:val="18"/>
        </w:rPr>
        <w:t>testid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stExpander</w:t>
      </w:r>
      <w:proofErr w:type="spellEnd"/>
      <w:r>
        <w:rPr>
          <w:rFonts w:ascii="Courier New" w:eastAsia="Courier New" w:hAnsi="Courier New"/>
          <w:sz w:val="18"/>
        </w:rPr>
        <w:t>"], div[data-</w:t>
      </w:r>
      <w:proofErr w:type="spellStart"/>
      <w:r>
        <w:rPr>
          <w:rFonts w:ascii="Courier New" w:eastAsia="Courier New" w:hAnsi="Courier New"/>
          <w:sz w:val="18"/>
        </w:rPr>
        <w:t>baseweb</w:t>
      </w:r>
      <w:proofErr w:type="spellEnd"/>
      <w:r>
        <w:rPr>
          <w:rFonts w:ascii="Courier New" w:eastAsia="Courier New" w:hAnsi="Courier New"/>
          <w:sz w:val="18"/>
        </w:rPr>
        <w:t>="select"], .</w:t>
      </w:r>
      <w:proofErr w:type="spellStart"/>
      <w:r>
        <w:rPr>
          <w:rFonts w:ascii="Courier New" w:eastAsia="Courier New" w:hAnsi="Courier New"/>
          <w:sz w:val="18"/>
        </w:rPr>
        <w:t>stTextInput</w:t>
      </w:r>
      <w:proofErr w:type="spellEnd"/>
      <w:r>
        <w:rPr>
          <w:rFonts w:ascii="Courier New" w:eastAsia="Courier New" w:hAnsi="Courier New"/>
          <w:sz w:val="18"/>
        </w:rPr>
        <w:t xml:space="preserve"> &gt; div &gt; div,</w:t>
      </w:r>
      <w:r>
        <w:rPr>
          <w:rFonts w:ascii="Courier New" w:eastAsia="Courier New" w:hAnsi="Courier New"/>
          <w:sz w:val="18"/>
        </w:rPr>
        <w:br/>
        <w:t xml:space="preserve">        .</w:t>
      </w:r>
      <w:proofErr w:type="spellStart"/>
      <w:r>
        <w:rPr>
          <w:rFonts w:ascii="Courier New" w:eastAsia="Courier New" w:hAnsi="Courier New"/>
          <w:sz w:val="18"/>
        </w:rPr>
        <w:t>stDownloadButton</w:t>
      </w:r>
      <w:proofErr w:type="spellEnd"/>
      <w:r>
        <w:rPr>
          <w:rFonts w:ascii="Courier New" w:eastAsia="Courier New" w:hAnsi="Courier New"/>
          <w:sz w:val="18"/>
        </w:rPr>
        <w:t>, .</w:t>
      </w:r>
      <w:proofErr w:type="spellStart"/>
      <w:r>
        <w:rPr>
          <w:rFonts w:ascii="Courier New" w:eastAsia="Courier New" w:hAnsi="Courier New"/>
          <w:sz w:val="18"/>
        </w:rPr>
        <w:t>stButton</w:t>
      </w:r>
      <w:proofErr w:type="spellEnd"/>
      <w:r>
        <w:rPr>
          <w:rFonts w:ascii="Courier New" w:eastAsia="Courier New" w:hAnsi="Courier New"/>
          <w:sz w:val="18"/>
        </w:rPr>
        <w:t xml:space="preserve"> &gt; button, [data-</w:t>
      </w:r>
      <w:proofErr w:type="spellStart"/>
      <w:r>
        <w:rPr>
          <w:rFonts w:ascii="Courier New" w:eastAsia="Courier New" w:hAnsi="Courier New"/>
          <w:sz w:val="18"/>
        </w:rPr>
        <w:t>testid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stMetric</w:t>
      </w:r>
      <w:proofErr w:type="spellEnd"/>
      <w:r>
        <w:rPr>
          <w:rFonts w:ascii="Courier New" w:eastAsia="Courier New" w:hAnsi="Courier New"/>
          <w:sz w:val="18"/>
        </w:rPr>
        <w:t>"] {</w:t>
      </w:r>
      <w:r>
        <w:rPr>
          <w:rFonts w:ascii="Courier New" w:eastAsia="Courier New" w:hAnsi="Courier New"/>
          <w:sz w:val="18"/>
        </w:rPr>
        <w:br/>
        <w:t xml:space="preserve">            box-shadow: inset 0 1px 0 </w:t>
      </w:r>
      <w:proofErr w:type="spellStart"/>
      <w:r>
        <w:rPr>
          <w:rFonts w:ascii="Courier New" w:eastAsia="Courier New" w:hAnsi="Courier New"/>
          <w:sz w:val="18"/>
        </w:rPr>
        <w:t>rgba</w:t>
      </w:r>
      <w:proofErr w:type="spellEnd"/>
      <w:r>
        <w:rPr>
          <w:rFonts w:ascii="Courier New" w:eastAsia="Courier New" w:hAnsi="Courier New"/>
          <w:sz w:val="18"/>
        </w:rPr>
        <w:t xml:space="preserve">(255,255,255,0.95), 0 2px 6px </w:t>
      </w:r>
      <w:proofErr w:type="spellStart"/>
      <w:r>
        <w:rPr>
          <w:rFonts w:ascii="Courier New" w:eastAsia="Courier New" w:hAnsi="Courier New"/>
          <w:sz w:val="18"/>
        </w:rPr>
        <w:t>rgba</w:t>
      </w:r>
      <w:proofErr w:type="spellEnd"/>
      <w:r>
        <w:rPr>
          <w:rFonts w:ascii="Courier New" w:eastAsia="Courier New" w:hAnsi="Courier New"/>
          <w:sz w:val="18"/>
        </w:rPr>
        <w:t>(61, 109, 176, 0.16);</w:t>
      </w:r>
      <w:r>
        <w:rPr>
          <w:rFonts w:ascii="Courier New" w:eastAsia="Courier New" w:hAnsi="Courier New"/>
          <w:sz w:val="18"/>
        </w:rPr>
        <w:br/>
        <w:t xml:space="preserve">      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[data-</w:t>
      </w:r>
      <w:proofErr w:type="spellStart"/>
      <w:r>
        <w:rPr>
          <w:rFonts w:ascii="Courier New" w:eastAsia="Courier New" w:hAnsi="Courier New"/>
          <w:sz w:val="18"/>
        </w:rPr>
        <w:t>testid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stExpander</w:t>
      </w:r>
      <w:proofErr w:type="spellEnd"/>
      <w:r>
        <w:rPr>
          <w:rFonts w:ascii="Courier New" w:eastAsia="Courier New" w:hAnsi="Courier New"/>
          <w:sz w:val="18"/>
        </w:rPr>
        <w:t>"], [data-</w:t>
      </w:r>
      <w:proofErr w:type="spellStart"/>
      <w:r>
        <w:rPr>
          <w:rFonts w:ascii="Courier New" w:eastAsia="Courier New" w:hAnsi="Courier New"/>
          <w:sz w:val="18"/>
        </w:rPr>
        <w:t>testid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stDataFrame</w:t>
      </w:r>
      <w:proofErr w:type="spellEnd"/>
      <w:r>
        <w:rPr>
          <w:rFonts w:ascii="Courier New" w:eastAsia="Courier New" w:hAnsi="Courier New"/>
          <w:sz w:val="18"/>
        </w:rPr>
        <w:t>"], .</w:t>
      </w:r>
      <w:proofErr w:type="spellStart"/>
      <w:r>
        <w:rPr>
          <w:rFonts w:ascii="Courier New" w:eastAsia="Courier New" w:hAnsi="Courier New"/>
          <w:sz w:val="18"/>
        </w:rPr>
        <w:t>stTextInput</w:t>
      </w:r>
      <w:proofErr w:type="spellEnd"/>
      <w:r>
        <w:rPr>
          <w:rFonts w:ascii="Courier New" w:eastAsia="Courier New" w:hAnsi="Courier New"/>
          <w:sz w:val="18"/>
        </w:rPr>
        <w:t xml:space="preserve"> &gt; div &gt; div, div[data-</w:t>
      </w:r>
      <w:proofErr w:type="spellStart"/>
      <w:r>
        <w:rPr>
          <w:rFonts w:ascii="Courier New" w:eastAsia="Courier New" w:hAnsi="Courier New"/>
          <w:sz w:val="18"/>
        </w:rPr>
        <w:t>baseweb</w:t>
      </w:r>
      <w:proofErr w:type="spellEnd"/>
      <w:r>
        <w:rPr>
          <w:rFonts w:ascii="Courier New" w:eastAsia="Courier New" w:hAnsi="Courier New"/>
          <w:sz w:val="18"/>
        </w:rPr>
        <w:t>="select"] &gt; div {</w:t>
      </w:r>
      <w:r>
        <w:rPr>
          <w:rFonts w:ascii="Courier New" w:eastAsia="Courier New" w:hAnsi="Courier New"/>
          <w:sz w:val="18"/>
        </w:rPr>
        <w:br/>
        <w:t xml:space="preserve">            background: linear-gradient(180deg, #ffffff 0%, #edf5ff 100%);</w:t>
      </w:r>
      <w:r>
        <w:rPr>
          <w:rFonts w:ascii="Courier New" w:eastAsia="Courier New" w:hAnsi="Courier New"/>
          <w:sz w:val="18"/>
        </w:rPr>
        <w:br/>
        <w:t xml:space="preserve">            border: 1px solid #8faed8 !important;</w:t>
      </w:r>
      <w:r>
        <w:rPr>
          <w:rFonts w:ascii="Courier New" w:eastAsia="Courier New" w:hAnsi="Courier New"/>
          <w:sz w:val="18"/>
        </w:rPr>
        <w:br/>
        <w:t xml:space="preserve">      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.</w:t>
      </w:r>
      <w:proofErr w:type="spellStart"/>
      <w:r>
        <w:rPr>
          <w:rFonts w:ascii="Courier New" w:eastAsia="Courier New" w:hAnsi="Courier New"/>
          <w:sz w:val="18"/>
        </w:rPr>
        <w:t>stTabs</w:t>
      </w:r>
      <w:proofErr w:type="spellEnd"/>
      <w:r>
        <w:rPr>
          <w:rFonts w:ascii="Courier New" w:eastAsia="Courier New" w:hAnsi="Courier New"/>
          <w:sz w:val="18"/>
        </w:rPr>
        <w:t xml:space="preserve"> [data-</w:t>
      </w:r>
      <w:proofErr w:type="spellStart"/>
      <w:r>
        <w:rPr>
          <w:rFonts w:ascii="Courier New" w:eastAsia="Courier New" w:hAnsi="Courier New"/>
          <w:sz w:val="18"/>
        </w:rPr>
        <w:t>baseweb</w:t>
      </w:r>
      <w:proofErr w:type="spellEnd"/>
      <w:r>
        <w:rPr>
          <w:rFonts w:ascii="Courier New" w:eastAsia="Courier New" w:hAnsi="Courier New"/>
          <w:sz w:val="18"/>
        </w:rPr>
        <w:t>="tab-list"] {</w:t>
      </w:r>
      <w:r>
        <w:rPr>
          <w:rFonts w:ascii="Courier New" w:eastAsia="Courier New" w:hAnsi="Courier New"/>
          <w:sz w:val="18"/>
        </w:rPr>
        <w:br/>
        <w:t xml:space="preserve">            gap: 0.25rem;</w:t>
      </w:r>
      <w:r>
        <w:rPr>
          <w:rFonts w:ascii="Courier New" w:eastAsia="Courier New" w:hAnsi="Courier New"/>
          <w:sz w:val="18"/>
        </w:rPr>
        <w:br/>
        <w:t xml:space="preserve">      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.</w:t>
      </w:r>
      <w:proofErr w:type="spellStart"/>
      <w:r>
        <w:rPr>
          <w:rFonts w:ascii="Courier New" w:eastAsia="Courier New" w:hAnsi="Courier New"/>
          <w:sz w:val="18"/>
        </w:rPr>
        <w:t>stTabs</w:t>
      </w:r>
      <w:proofErr w:type="spellEnd"/>
      <w:r>
        <w:rPr>
          <w:rFonts w:ascii="Courier New" w:eastAsia="Courier New" w:hAnsi="Courier New"/>
          <w:sz w:val="18"/>
        </w:rPr>
        <w:t xml:space="preserve"> [data-</w:t>
      </w:r>
      <w:proofErr w:type="spellStart"/>
      <w:r>
        <w:rPr>
          <w:rFonts w:ascii="Courier New" w:eastAsia="Courier New" w:hAnsi="Courier New"/>
          <w:sz w:val="18"/>
        </w:rPr>
        <w:t>baseweb</w:t>
      </w:r>
      <w:proofErr w:type="spellEnd"/>
      <w:r>
        <w:rPr>
          <w:rFonts w:ascii="Courier New" w:eastAsia="Courier New" w:hAnsi="Courier New"/>
          <w:sz w:val="18"/>
        </w:rPr>
        <w:t>="tab"] {</w:t>
      </w:r>
      <w:r>
        <w:rPr>
          <w:rFonts w:ascii="Courier New" w:eastAsia="Courier New" w:hAnsi="Courier New"/>
          <w:sz w:val="18"/>
        </w:rPr>
        <w:br/>
        <w:t xml:space="preserve">            background: linear-gradient(180deg, #f5f9ff 0%, #dcecff 100%);</w:t>
      </w:r>
      <w:r>
        <w:rPr>
          <w:rFonts w:ascii="Courier New" w:eastAsia="Courier New" w:hAnsi="Courier New"/>
          <w:sz w:val="18"/>
        </w:rPr>
        <w:br/>
        <w:t xml:space="preserve">            border: 1px solid #86a8db;</w:t>
      </w:r>
      <w:r>
        <w:rPr>
          <w:rFonts w:ascii="Courier New" w:eastAsia="Courier New" w:hAnsi="Courier New"/>
          <w:sz w:val="18"/>
        </w:rPr>
        <w:br/>
        <w:t xml:space="preserve">            border-bottom: none;</w:t>
      </w:r>
      <w:r>
        <w:rPr>
          <w:rFonts w:ascii="Courier New" w:eastAsia="Courier New" w:hAnsi="Courier New"/>
          <w:sz w:val="18"/>
        </w:rPr>
        <w:br/>
        <w:t xml:space="preserve">            border-radius: 8px </w:t>
      </w:r>
      <w:proofErr w:type="spellStart"/>
      <w:r>
        <w:rPr>
          <w:rFonts w:ascii="Courier New" w:eastAsia="Courier New" w:hAnsi="Courier New"/>
          <w:sz w:val="18"/>
        </w:rPr>
        <w:t>8px</w:t>
      </w:r>
      <w:proofErr w:type="spellEnd"/>
      <w:r>
        <w:rPr>
          <w:rFonts w:ascii="Courier New" w:eastAsia="Courier New" w:hAnsi="Courier New"/>
          <w:sz w:val="18"/>
        </w:rPr>
        <w:t xml:space="preserve"> 0 0;</w:t>
      </w:r>
      <w:r>
        <w:rPr>
          <w:rFonts w:ascii="Courier New" w:eastAsia="Courier New" w:hAnsi="Courier New"/>
          <w:sz w:val="18"/>
        </w:rPr>
        <w:br/>
        <w:t xml:space="preserve">            color: #12417b;</w:t>
      </w:r>
      <w:r>
        <w:rPr>
          <w:rFonts w:ascii="Courier New" w:eastAsia="Courier New" w:hAnsi="Courier New"/>
          <w:sz w:val="18"/>
        </w:rPr>
        <w:br/>
        <w:t xml:space="preserve">            padding: 0.45rem 0.85rem;</w:t>
      </w:r>
      <w:r>
        <w:rPr>
          <w:rFonts w:ascii="Courier New" w:eastAsia="Courier New" w:hAnsi="Courier New"/>
          <w:sz w:val="18"/>
        </w:rPr>
        <w:br/>
        <w:t xml:space="preserve">      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.</w:t>
      </w:r>
      <w:proofErr w:type="spellStart"/>
      <w:r>
        <w:rPr>
          <w:rFonts w:ascii="Courier New" w:eastAsia="Courier New" w:hAnsi="Courier New"/>
          <w:sz w:val="18"/>
        </w:rPr>
        <w:t>stTabs</w:t>
      </w:r>
      <w:proofErr w:type="spellEnd"/>
      <w:r>
        <w:rPr>
          <w:rFonts w:ascii="Courier New" w:eastAsia="Courier New" w:hAnsi="Courier New"/>
          <w:sz w:val="18"/>
        </w:rPr>
        <w:t xml:space="preserve"> [aria-selected="true"] {</w:t>
      </w:r>
      <w:r>
        <w:rPr>
          <w:rFonts w:ascii="Courier New" w:eastAsia="Courier New" w:hAnsi="Courier New"/>
          <w:sz w:val="18"/>
        </w:rPr>
        <w:br/>
        <w:t xml:space="preserve">            background: linear-gradient(180deg, #fffecf 0%, #f3e57b 100%) !important;</w:t>
      </w:r>
      <w:r>
        <w:rPr>
          <w:rFonts w:ascii="Courier New" w:eastAsia="Courier New" w:hAnsi="Courier New"/>
          <w:sz w:val="18"/>
        </w:rPr>
        <w:br/>
        <w:t xml:space="preserve">            color: #5c3a00 !important;</w:t>
      </w:r>
      <w:r>
        <w:rPr>
          <w:rFonts w:ascii="Courier New" w:eastAsia="Courier New" w:hAnsi="Courier New"/>
          <w:sz w:val="18"/>
        </w:rPr>
        <w:br/>
        <w:t xml:space="preserve">      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.</w:t>
      </w:r>
      <w:proofErr w:type="spellStart"/>
      <w:r>
        <w:rPr>
          <w:rFonts w:ascii="Courier New" w:eastAsia="Courier New" w:hAnsi="Courier New"/>
          <w:sz w:val="18"/>
        </w:rPr>
        <w:t>stButton</w:t>
      </w:r>
      <w:proofErr w:type="spellEnd"/>
      <w:r>
        <w:rPr>
          <w:rFonts w:ascii="Courier New" w:eastAsia="Courier New" w:hAnsi="Courier New"/>
          <w:sz w:val="18"/>
        </w:rPr>
        <w:t xml:space="preserve"> &gt; button, .</w:t>
      </w:r>
      <w:proofErr w:type="spellStart"/>
      <w:r>
        <w:rPr>
          <w:rFonts w:ascii="Courier New" w:eastAsia="Courier New" w:hAnsi="Courier New"/>
          <w:sz w:val="18"/>
        </w:rPr>
        <w:t>stDownloadButton</w:t>
      </w:r>
      <w:proofErr w:type="spellEnd"/>
      <w:r>
        <w:rPr>
          <w:rFonts w:ascii="Courier New" w:eastAsia="Courier New" w:hAnsi="Courier New"/>
          <w:sz w:val="18"/>
        </w:rPr>
        <w:t xml:space="preserve"> &gt; button {</w:t>
      </w:r>
      <w:r>
        <w:rPr>
          <w:rFonts w:ascii="Courier New" w:eastAsia="Courier New" w:hAnsi="Courier New"/>
          <w:sz w:val="18"/>
        </w:rPr>
        <w:br/>
        <w:t xml:space="preserve">            background: linear-gradient(180deg, #fefefe 0%, #cfe0ff 52%, #b5cdf7 100%);</w:t>
      </w:r>
      <w:r>
        <w:rPr>
          <w:rFonts w:ascii="Courier New" w:eastAsia="Courier New" w:hAnsi="Courier New"/>
          <w:sz w:val="18"/>
        </w:rPr>
        <w:br/>
        <w:t xml:space="preserve">            border: 1px solid #6e94cc;</w:t>
      </w:r>
      <w:r>
        <w:rPr>
          <w:rFonts w:ascii="Courier New" w:eastAsia="Courier New" w:hAnsi="Courier New"/>
          <w:sz w:val="18"/>
        </w:rPr>
        <w:br/>
        <w:t xml:space="preserve">            border-radius: 7px;</w:t>
      </w:r>
      <w:r>
        <w:rPr>
          <w:rFonts w:ascii="Courier New" w:eastAsia="Courier New" w:hAnsi="Courier New"/>
          <w:sz w:val="18"/>
        </w:rPr>
        <w:br/>
        <w:t xml:space="preserve">            color: #0a2d63;</w:t>
      </w:r>
      <w:r>
        <w:rPr>
          <w:rFonts w:ascii="Courier New" w:eastAsia="Courier New" w:hAnsi="Courier New"/>
          <w:sz w:val="18"/>
        </w:rPr>
        <w:br/>
        <w:t xml:space="preserve">            font-weight: 700;</w:t>
      </w:r>
      <w:r>
        <w:rPr>
          <w:rFonts w:ascii="Courier New" w:eastAsia="Courier New" w:hAnsi="Courier New"/>
          <w:sz w:val="18"/>
        </w:rPr>
        <w:br/>
        <w:t xml:space="preserve">      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.</w:t>
      </w:r>
      <w:proofErr w:type="spellStart"/>
      <w:r>
        <w:rPr>
          <w:rFonts w:ascii="Courier New" w:eastAsia="Courier New" w:hAnsi="Courier New"/>
          <w:sz w:val="18"/>
        </w:rPr>
        <w:t>stButton</w:t>
      </w:r>
      <w:proofErr w:type="spellEnd"/>
      <w:r>
        <w:rPr>
          <w:rFonts w:ascii="Courier New" w:eastAsia="Courier New" w:hAnsi="Courier New"/>
          <w:sz w:val="18"/>
        </w:rPr>
        <w:t xml:space="preserve"> &gt; </w:t>
      </w:r>
      <w:proofErr w:type="spellStart"/>
      <w:r>
        <w:rPr>
          <w:rFonts w:ascii="Courier New" w:eastAsia="Courier New" w:hAnsi="Courier New"/>
          <w:sz w:val="18"/>
        </w:rPr>
        <w:t>button:hover</w:t>
      </w:r>
      <w:proofErr w:type="spellEnd"/>
      <w:r>
        <w:rPr>
          <w:rFonts w:ascii="Courier New" w:eastAsia="Courier New" w:hAnsi="Courier New"/>
          <w:sz w:val="18"/>
        </w:rPr>
        <w:t>, .</w:t>
      </w:r>
      <w:proofErr w:type="spellStart"/>
      <w:r>
        <w:rPr>
          <w:rFonts w:ascii="Courier New" w:eastAsia="Courier New" w:hAnsi="Courier New"/>
          <w:sz w:val="18"/>
        </w:rPr>
        <w:t>stDownloadButton</w:t>
      </w:r>
      <w:proofErr w:type="spellEnd"/>
      <w:r>
        <w:rPr>
          <w:rFonts w:ascii="Courier New" w:eastAsia="Courier New" w:hAnsi="Courier New"/>
          <w:sz w:val="18"/>
        </w:rPr>
        <w:t xml:space="preserve"> &gt; </w:t>
      </w:r>
      <w:proofErr w:type="spellStart"/>
      <w:r>
        <w:rPr>
          <w:rFonts w:ascii="Courier New" w:eastAsia="Courier New" w:hAnsi="Courier New"/>
          <w:sz w:val="18"/>
        </w:rPr>
        <w:t>button:hover</w:t>
      </w:r>
      <w:proofErr w:type="spellEnd"/>
      <w:r>
        <w:rPr>
          <w:rFonts w:ascii="Courier New" w:eastAsia="Courier New" w:hAnsi="Courier New"/>
          <w:sz w:val="18"/>
        </w:rPr>
        <w:t xml:space="preserve"> {</w:t>
      </w:r>
      <w:r>
        <w:rPr>
          <w:rFonts w:ascii="Courier New" w:eastAsia="Courier New" w:hAnsi="Courier New"/>
          <w:sz w:val="18"/>
        </w:rPr>
        <w:br/>
        <w:t xml:space="preserve">            border-color: #3d74be;</w:t>
      </w:r>
      <w:r>
        <w:rPr>
          <w:rFonts w:ascii="Courier New" w:eastAsia="Courier New" w:hAnsi="Courier New"/>
          <w:sz w:val="18"/>
        </w:rPr>
        <w:br/>
        <w:t xml:space="preserve">            background: linear-gradient(180deg, #fffde2 0%, #fee78d 100%);</w:t>
      </w:r>
      <w:r>
        <w:rPr>
          <w:rFonts w:ascii="Courier New" w:eastAsia="Courier New" w:hAnsi="Courier New"/>
          <w:sz w:val="18"/>
        </w:rPr>
        <w:br/>
        <w:t xml:space="preserve">            color: #5d3900;</w:t>
      </w:r>
      <w:r>
        <w:rPr>
          <w:rFonts w:ascii="Courier New" w:eastAsia="Courier New" w:hAnsi="Courier New"/>
          <w:sz w:val="18"/>
        </w:rPr>
        <w:br/>
        <w:t xml:space="preserve">      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.</w:t>
      </w:r>
      <w:proofErr w:type="spellStart"/>
      <w:r>
        <w:rPr>
          <w:rFonts w:ascii="Courier New" w:eastAsia="Courier New" w:hAnsi="Courier New"/>
          <w:sz w:val="18"/>
        </w:rPr>
        <w:t>stTextInput</w:t>
      </w:r>
      <w:proofErr w:type="spellEnd"/>
      <w:r>
        <w:rPr>
          <w:rFonts w:ascii="Courier New" w:eastAsia="Courier New" w:hAnsi="Courier New"/>
          <w:sz w:val="18"/>
        </w:rPr>
        <w:t xml:space="preserve"> input {</w:t>
      </w:r>
      <w:r>
        <w:rPr>
          <w:rFonts w:ascii="Courier New" w:eastAsia="Courier New" w:hAnsi="Courier New"/>
          <w:sz w:val="18"/>
        </w:rPr>
        <w:br/>
        <w:t xml:space="preserve">            background: #ffffff;</w:t>
      </w:r>
      <w:r>
        <w:rPr>
          <w:rFonts w:ascii="Courier New" w:eastAsia="Courier New" w:hAnsi="Courier New"/>
          <w:sz w:val="18"/>
        </w:rPr>
        <w:br/>
        <w:t xml:space="preserve">            color: #0b214a;</w:t>
      </w:r>
      <w:r>
        <w:rPr>
          <w:rFonts w:ascii="Courier New" w:eastAsia="Courier New" w:hAnsi="Courier New"/>
          <w:sz w:val="18"/>
        </w:rPr>
        <w:br/>
        <w:t xml:space="preserve">      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[data-</w:t>
      </w:r>
      <w:proofErr w:type="spellStart"/>
      <w:r>
        <w:rPr>
          <w:rFonts w:ascii="Courier New" w:eastAsia="Courier New" w:hAnsi="Courier New"/>
          <w:sz w:val="18"/>
        </w:rPr>
        <w:t>testid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stMetric</w:t>
      </w:r>
      <w:proofErr w:type="spellEnd"/>
      <w:r>
        <w:rPr>
          <w:rFonts w:ascii="Courier New" w:eastAsia="Courier New" w:hAnsi="Courier New"/>
          <w:sz w:val="18"/>
        </w:rPr>
        <w:t>"] {</w:t>
      </w:r>
      <w:r>
        <w:rPr>
          <w:rFonts w:ascii="Courier New" w:eastAsia="Courier New" w:hAnsi="Courier New"/>
          <w:sz w:val="18"/>
        </w:rPr>
        <w:br/>
        <w:t xml:space="preserve">            background: linear-gradient(180deg, #fffce7 0%, #f7efb0 100%);</w:t>
      </w:r>
      <w:r>
        <w:rPr>
          <w:rFonts w:ascii="Courier New" w:eastAsia="Courier New" w:hAnsi="Courier New"/>
          <w:sz w:val="18"/>
        </w:rPr>
        <w:br/>
        <w:t xml:space="preserve">            border: 1px solid #ceb95a;</w:t>
      </w:r>
      <w:r>
        <w:rPr>
          <w:rFonts w:ascii="Courier New" w:eastAsia="Courier New" w:hAnsi="Courier New"/>
          <w:sz w:val="18"/>
        </w:rPr>
        <w:br/>
        <w:t xml:space="preserve">            padding: 0.4rem;</w:t>
      </w:r>
      <w:r>
        <w:rPr>
          <w:rFonts w:ascii="Courier New" w:eastAsia="Courier New" w:hAnsi="Courier New"/>
          <w:sz w:val="18"/>
        </w:rPr>
        <w:br/>
        <w:t xml:space="preserve">      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[data-</w:t>
      </w:r>
      <w:proofErr w:type="spellStart"/>
      <w:r>
        <w:rPr>
          <w:rFonts w:ascii="Courier New" w:eastAsia="Courier New" w:hAnsi="Courier New"/>
          <w:sz w:val="18"/>
        </w:rPr>
        <w:t>testid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spellStart"/>
      <w:r>
        <w:rPr>
          <w:rFonts w:ascii="Courier New" w:eastAsia="Courier New" w:hAnsi="Courier New"/>
          <w:sz w:val="18"/>
        </w:rPr>
        <w:t>stSidebar</w:t>
      </w:r>
      <w:proofErr w:type="spellEnd"/>
      <w:r>
        <w:rPr>
          <w:rFonts w:ascii="Courier New" w:eastAsia="Courier New" w:hAnsi="Courier New"/>
          <w:sz w:val="18"/>
        </w:rPr>
        <w:t>"] {</w:t>
      </w:r>
      <w:r>
        <w:rPr>
          <w:rFonts w:ascii="Courier New" w:eastAsia="Courier New" w:hAnsi="Courier New"/>
          <w:sz w:val="18"/>
        </w:rPr>
        <w:br/>
        <w:t xml:space="preserve">            background: linear-gradient(180deg, #d7e9ff 0%, #edf6ff 100%);</w:t>
      </w:r>
      <w:r>
        <w:rPr>
          <w:rFonts w:ascii="Courier New" w:eastAsia="Courier New" w:hAnsi="Courier New"/>
          <w:sz w:val="18"/>
        </w:rPr>
        <w:br/>
        <w:t xml:space="preserve">        }</w:t>
      </w:r>
      <w:r>
        <w:rPr>
          <w:rFonts w:ascii="Courier New" w:eastAsia="Courier New" w:hAnsi="Courier New"/>
          <w:sz w:val="18"/>
        </w:rPr>
        <w:br/>
        <w:t xml:space="preserve">        &lt;/style&gt;</w:t>
      </w:r>
      <w:r>
        <w:rPr>
          <w:rFonts w:ascii="Courier New" w:eastAsia="Courier New" w:hAnsi="Courier New"/>
          <w:sz w:val="18"/>
        </w:rPr>
        <w:br/>
        <w:t xml:space="preserve">        """,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unsafe_allow_html</w:t>
      </w:r>
      <w:proofErr w:type="spellEnd"/>
      <w:r>
        <w:rPr>
          <w:rFonts w:ascii="Courier New" w:eastAsia="Courier New" w:hAnsi="Courier New"/>
          <w:sz w:val="18"/>
        </w:rPr>
        <w:t>=True,</w:t>
      </w:r>
      <w:r>
        <w:rPr>
          <w:rFonts w:ascii="Courier New" w:eastAsia="Courier New" w:hAnsi="Courier New"/>
          <w:sz w:val="18"/>
        </w:rPr>
        <w:br/>
        <w:t xml:space="preserve">    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model_to_df</w:t>
      </w:r>
      <w:proofErr w:type="spellEnd"/>
      <w:r>
        <w:rPr>
          <w:rFonts w:ascii="Courier New" w:eastAsia="Courier New" w:hAnsi="Courier New"/>
          <w:sz w:val="18"/>
        </w:rPr>
        <w:t xml:space="preserve">(matrix: </w:t>
      </w:r>
      <w:proofErr w:type="spellStart"/>
      <w:r>
        <w:rPr>
          <w:rFonts w:ascii="Courier New" w:eastAsia="Courier New" w:hAnsi="Courier New"/>
          <w:sz w:val="18"/>
        </w:rPr>
        <w:t>np.ndarray</w:t>
      </w:r>
      <w:proofErr w:type="spellEnd"/>
      <w:r>
        <w:rPr>
          <w:rFonts w:ascii="Courier New" w:eastAsia="Courier New" w:hAnsi="Courier New"/>
          <w:sz w:val="18"/>
        </w:rPr>
        <w:t xml:space="preserve">) -&gt; </w:t>
      </w:r>
      <w:proofErr w:type="spellStart"/>
      <w:r>
        <w:rPr>
          <w:rFonts w:ascii="Courier New" w:eastAsia="Courier New" w:hAnsi="Courier New"/>
          <w:sz w:val="18"/>
        </w:rPr>
        <w:t>pd.DataFrame</w:t>
      </w:r>
      <w:proofErr w:type="spellEnd"/>
      <w:r>
        <w:rPr>
          <w:rFonts w:ascii="Courier New" w:eastAsia="Courier New" w:hAnsi="Courier New"/>
          <w:sz w:val="18"/>
        </w:rPr>
        <w:t>: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data = []</w:t>
      </w:r>
      <w:r>
        <w:rPr>
          <w:rFonts w:ascii="Courier New" w:eastAsia="Courier New" w:hAnsi="Courier New"/>
          <w:sz w:val="18"/>
        </w:rPr>
        <w:br/>
        <w:t xml:space="preserve">    for </w:t>
      </w:r>
      <w:proofErr w:type="spellStart"/>
      <w:r>
        <w:rPr>
          <w:rFonts w:ascii="Courier New" w:eastAsia="Courier New" w:hAnsi="Courier New"/>
          <w:sz w:val="18"/>
        </w:rPr>
        <w:t>row_meta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row_values</w:t>
      </w:r>
      <w:proofErr w:type="spellEnd"/>
      <w:r>
        <w:rPr>
          <w:rFonts w:ascii="Courier New" w:eastAsia="Courier New" w:hAnsi="Courier New"/>
          <w:sz w:val="18"/>
        </w:rPr>
        <w:t xml:space="preserve"> in zip(ROWS, matrix, strict=True):</w:t>
      </w:r>
      <w:r>
        <w:rPr>
          <w:rFonts w:ascii="Courier New" w:eastAsia="Courier New" w:hAnsi="Courier New"/>
          <w:sz w:val="18"/>
        </w:rPr>
        <w:br/>
        <w:t xml:space="preserve">        row = </w:t>
      </w:r>
      <w:proofErr w:type="spellStart"/>
      <w:r>
        <w:rPr>
          <w:rFonts w:ascii="Courier New" w:eastAsia="Courier New" w:hAnsi="Courier New"/>
          <w:sz w:val="18"/>
        </w:rPr>
        <w:t>dict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row_meta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row.update</w:t>
      </w:r>
      <w:proofErr w:type="spellEnd"/>
      <w:r>
        <w:rPr>
          <w:rFonts w:ascii="Courier New" w:eastAsia="Courier New" w:hAnsi="Courier New"/>
          <w:sz w:val="18"/>
        </w:rPr>
        <w:t xml:space="preserve">({column: float(value) for column, value in zip(VALUE_COLUMNS, </w:t>
      </w:r>
      <w:proofErr w:type="spellStart"/>
      <w:r>
        <w:rPr>
          <w:rFonts w:ascii="Courier New" w:eastAsia="Courier New" w:hAnsi="Courier New"/>
          <w:sz w:val="18"/>
        </w:rPr>
        <w:t>row_values</w:t>
      </w:r>
      <w:proofErr w:type="spellEnd"/>
      <w:r>
        <w:rPr>
          <w:rFonts w:ascii="Courier New" w:eastAsia="Courier New" w:hAnsi="Courier New"/>
          <w:sz w:val="18"/>
        </w:rPr>
        <w:t>, strict=True)})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data.append</w:t>
      </w:r>
      <w:proofErr w:type="spellEnd"/>
      <w:r>
        <w:rPr>
          <w:rFonts w:ascii="Courier New" w:eastAsia="Courier New" w:hAnsi="Courier New"/>
          <w:sz w:val="18"/>
        </w:rPr>
        <w:t>(row)</w:t>
      </w:r>
      <w:r>
        <w:rPr>
          <w:rFonts w:ascii="Courier New" w:eastAsia="Courier New" w:hAnsi="Courier New"/>
          <w:sz w:val="18"/>
        </w:rPr>
        <w:br/>
        <w:t xml:space="preserve">    return </w:t>
      </w:r>
      <w:proofErr w:type="spellStart"/>
      <w:r>
        <w:rPr>
          <w:rFonts w:ascii="Courier New" w:eastAsia="Courier New" w:hAnsi="Courier New"/>
          <w:sz w:val="18"/>
        </w:rPr>
        <w:t>pd.DataFrame</w:t>
      </w:r>
      <w:proofErr w:type="spellEnd"/>
      <w:r>
        <w:rPr>
          <w:rFonts w:ascii="Courier New" w:eastAsia="Courier New" w:hAnsi="Courier New"/>
          <w:sz w:val="18"/>
        </w:rPr>
        <w:t>(data)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df_to_matrix</w:t>
      </w:r>
      <w:proofErr w:type="spellEnd"/>
      <w:r>
        <w:rPr>
          <w:rFonts w:ascii="Courier New" w:eastAsia="Courier New" w:hAnsi="Courier New"/>
          <w:sz w:val="18"/>
        </w:rPr>
        <w:t xml:space="preserve">(df: </w:t>
      </w:r>
      <w:proofErr w:type="spellStart"/>
      <w:r>
        <w:rPr>
          <w:rFonts w:ascii="Courier New" w:eastAsia="Courier New" w:hAnsi="Courier New"/>
          <w:sz w:val="18"/>
        </w:rPr>
        <w:t>pd.DataFrame</w:t>
      </w:r>
      <w:proofErr w:type="spellEnd"/>
      <w:r>
        <w:rPr>
          <w:rFonts w:ascii="Courier New" w:eastAsia="Courier New" w:hAnsi="Courier New"/>
          <w:sz w:val="18"/>
        </w:rPr>
        <w:t xml:space="preserve">) -&gt; </w:t>
      </w:r>
      <w:proofErr w:type="spellStart"/>
      <w:r>
        <w:rPr>
          <w:rFonts w:ascii="Courier New" w:eastAsia="Courier New" w:hAnsi="Courier New"/>
          <w:sz w:val="18"/>
        </w:rPr>
        <w:t>np.ndarray</w:t>
      </w:r>
      <w:proofErr w:type="spellEnd"/>
      <w:r>
        <w:rPr>
          <w:rFonts w:ascii="Courier New" w:eastAsia="Courier New" w:hAnsi="Courier New"/>
          <w:sz w:val="18"/>
        </w:rPr>
        <w:t>:</w:t>
      </w:r>
      <w:r>
        <w:rPr>
          <w:rFonts w:ascii="Courier New" w:eastAsia="Courier New" w:hAnsi="Courier New"/>
          <w:sz w:val="18"/>
        </w:rPr>
        <w:br/>
        <w:t xml:space="preserve">    numeric = df[VALUE_COLUMNS].apply(</w:t>
      </w:r>
      <w:proofErr w:type="spellStart"/>
      <w:r>
        <w:rPr>
          <w:rFonts w:ascii="Courier New" w:eastAsia="Courier New" w:hAnsi="Courier New"/>
          <w:sz w:val="18"/>
        </w:rPr>
        <w:t>pd.to_numeric</w:t>
      </w:r>
      <w:proofErr w:type="spellEnd"/>
      <w:r>
        <w:rPr>
          <w:rFonts w:ascii="Courier New" w:eastAsia="Courier New" w:hAnsi="Courier New"/>
          <w:sz w:val="18"/>
        </w:rPr>
        <w:t>, errors="coerce")</w:t>
      </w:r>
      <w:r>
        <w:rPr>
          <w:rFonts w:ascii="Courier New" w:eastAsia="Courier New" w:hAnsi="Courier New"/>
          <w:sz w:val="18"/>
        </w:rPr>
        <w:br/>
        <w:t xml:space="preserve">    if </w:t>
      </w:r>
      <w:proofErr w:type="spellStart"/>
      <w:r>
        <w:rPr>
          <w:rFonts w:ascii="Courier New" w:eastAsia="Courier New" w:hAnsi="Courier New"/>
          <w:sz w:val="18"/>
        </w:rPr>
        <w:t>numeric.isna</w:t>
      </w:r>
      <w:proofErr w:type="spellEnd"/>
      <w:r>
        <w:rPr>
          <w:rFonts w:ascii="Courier New" w:eastAsia="Courier New" w:hAnsi="Courier New"/>
          <w:sz w:val="18"/>
        </w:rPr>
        <w:t>().any().any():</w:t>
      </w:r>
      <w:r>
        <w:rPr>
          <w:rFonts w:ascii="Courier New" w:eastAsia="Courier New" w:hAnsi="Courier New"/>
          <w:sz w:val="18"/>
        </w:rPr>
        <w:br/>
        <w:t xml:space="preserve">        raise </w:t>
      </w:r>
      <w:proofErr w:type="spellStart"/>
      <w:r>
        <w:rPr>
          <w:rFonts w:ascii="Courier New" w:eastAsia="Courier New" w:hAnsi="Courier New"/>
          <w:sz w:val="18"/>
        </w:rPr>
        <w:t>ValueError</w:t>
      </w:r>
      <w:proofErr w:type="spellEnd"/>
      <w:r>
        <w:rPr>
          <w:rFonts w:ascii="Courier New" w:eastAsia="Courier New" w:hAnsi="Courier New"/>
          <w:sz w:val="18"/>
        </w:rPr>
        <w:t>("</w:t>
      </w:r>
      <w:proofErr w:type="spellStart"/>
      <w:r>
        <w:rPr>
          <w:rFonts w:ascii="Courier New" w:eastAsia="Courier New" w:hAnsi="Courier New"/>
          <w:sz w:val="18"/>
        </w:rPr>
        <w:t>Все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значения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пользовательской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модели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должны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быть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числовыми</w:t>
      </w:r>
      <w:proofErr w:type="spellEnd"/>
      <w:r>
        <w:rPr>
          <w:rFonts w:ascii="Courier New" w:eastAsia="Courier New" w:hAnsi="Courier New"/>
          <w:sz w:val="18"/>
        </w:rPr>
        <w:t>.")</w:t>
      </w:r>
      <w:r>
        <w:rPr>
          <w:rFonts w:ascii="Courier New" w:eastAsia="Courier New" w:hAnsi="Courier New"/>
          <w:sz w:val="18"/>
        </w:rPr>
        <w:br/>
        <w:t xml:space="preserve">    return </w:t>
      </w:r>
      <w:proofErr w:type="spellStart"/>
      <w:r>
        <w:rPr>
          <w:rFonts w:ascii="Courier New" w:eastAsia="Courier New" w:hAnsi="Courier New"/>
          <w:sz w:val="18"/>
        </w:rPr>
        <w:t>numeric.to_numpy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dtype</w:t>
      </w:r>
      <w:proofErr w:type="spellEnd"/>
      <w:r>
        <w:rPr>
          <w:rFonts w:ascii="Courier New" w:eastAsia="Courier New" w:hAnsi="Courier New"/>
          <w:sz w:val="18"/>
        </w:rPr>
        <w:t>=float)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matrix_df</w:t>
      </w:r>
      <w:proofErr w:type="spellEnd"/>
      <w:r>
        <w:rPr>
          <w:rFonts w:ascii="Courier New" w:eastAsia="Courier New" w:hAnsi="Courier New"/>
          <w:sz w:val="18"/>
        </w:rPr>
        <w:t xml:space="preserve">(matrix: </w:t>
      </w:r>
      <w:proofErr w:type="spellStart"/>
      <w:r>
        <w:rPr>
          <w:rFonts w:ascii="Courier New" w:eastAsia="Courier New" w:hAnsi="Courier New"/>
          <w:sz w:val="18"/>
        </w:rPr>
        <w:t>np.ndarray</w:t>
      </w:r>
      <w:proofErr w:type="spellEnd"/>
      <w:r>
        <w:rPr>
          <w:rFonts w:ascii="Courier New" w:eastAsia="Courier New" w:hAnsi="Courier New"/>
          <w:sz w:val="18"/>
        </w:rPr>
        <w:t xml:space="preserve">) -&gt; </w:t>
      </w:r>
      <w:proofErr w:type="spellStart"/>
      <w:r>
        <w:rPr>
          <w:rFonts w:ascii="Courier New" w:eastAsia="Courier New" w:hAnsi="Courier New"/>
          <w:sz w:val="18"/>
        </w:rPr>
        <w:t>pd.DataFrame</w:t>
      </w:r>
      <w:proofErr w:type="spellEnd"/>
      <w:r>
        <w:rPr>
          <w:rFonts w:ascii="Courier New" w:eastAsia="Courier New" w:hAnsi="Courier New"/>
          <w:sz w:val="18"/>
        </w:rPr>
        <w:t>:</w:t>
      </w:r>
      <w:r>
        <w:rPr>
          <w:rFonts w:ascii="Courier New" w:eastAsia="Courier New" w:hAnsi="Courier New"/>
          <w:sz w:val="18"/>
        </w:rPr>
        <w:br/>
        <w:t xml:space="preserve">    return </w:t>
      </w:r>
      <w:proofErr w:type="spellStart"/>
      <w:r>
        <w:rPr>
          <w:rFonts w:ascii="Courier New" w:eastAsia="Courier New" w:hAnsi="Courier New"/>
          <w:sz w:val="18"/>
        </w:rPr>
        <w:t>pd.DataFrame</w:t>
      </w:r>
      <w:proofErr w:type="spellEnd"/>
      <w:r>
        <w:rPr>
          <w:rFonts w:ascii="Courier New" w:eastAsia="Courier New" w:hAnsi="Courier New"/>
          <w:sz w:val="18"/>
        </w:rPr>
        <w:t>(</w:t>
      </w:r>
      <w:r>
        <w:rPr>
          <w:rFonts w:ascii="Courier New" w:eastAsia="Courier New" w:hAnsi="Courier New"/>
          <w:sz w:val="18"/>
        </w:rPr>
        <w:br/>
        <w:t xml:space="preserve">        matrix,</w:t>
      </w:r>
      <w:r>
        <w:rPr>
          <w:rFonts w:ascii="Courier New" w:eastAsia="Courier New" w:hAnsi="Courier New"/>
          <w:sz w:val="18"/>
        </w:rPr>
        <w:br/>
        <w:t xml:space="preserve">        index=[</w:t>
      </w:r>
      <w:proofErr w:type="spellStart"/>
      <w:r>
        <w:rPr>
          <w:rFonts w:ascii="Courier New" w:eastAsia="Courier New" w:hAnsi="Courier New"/>
          <w:sz w:val="18"/>
        </w:rPr>
        <w:t>f"Строка</w:t>
      </w:r>
      <w:proofErr w:type="spellEnd"/>
      <w:r>
        <w:rPr>
          <w:rFonts w:ascii="Courier New" w:eastAsia="Courier New" w:hAnsi="Courier New"/>
          <w:sz w:val="18"/>
        </w:rPr>
        <w:t xml:space="preserve"> {index}" for index in range(1, </w:t>
      </w:r>
      <w:proofErr w:type="spellStart"/>
      <w:r>
        <w:rPr>
          <w:rFonts w:ascii="Courier New" w:eastAsia="Courier New" w:hAnsi="Courier New"/>
          <w:sz w:val="18"/>
        </w:rPr>
        <w:t>matrix.shape</w:t>
      </w:r>
      <w:proofErr w:type="spellEnd"/>
      <w:r>
        <w:rPr>
          <w:rFonts w:ascii="Courier New" w:eastAsia="Courier New" w:hAnsi="Courier New"/>
          <w:sz w:val="18"/>
        </w:rPr>
        <w:t>[0] + 1)],</w:t>
      </w:r>
      <w:r>
        <w:rPr>
          <w:rFonts w:ascii="Courier New" w:eastAsia="Courier New" w:hAnsi="Courier New"/>
          <w:sz w:val="18"/>
        </w:rPr>
        <w:br/>
        <w:t xml:space="preserve">        columns=VALUE_COLUMNS,</w:t>
      </w:r>
      <w:r>
        <w:rPr>
          <w:rFonts w:ascii="Courier New" w:eastAsia="Courier New" w:hAnsi="Courier New"/>
          <w:sz w:val="18"/>
        </w:rPr>
        <w:br/>
        <w:t xml:space="preserve">    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split_quality_matrices</w:t>
      </w:r>
      <w:proofErr w:type="spellEnd"/>
      <w:r>
        <w:rPr>
          <w:rFonts w:ascii="Courier New" w:eastAsia="Courier New" w:hAnsi="Courier New"/>
          <w:sz w:val="18"/>
        </w:rPr>
        <w:t xml:space="preserve">(matrix: </w:t>
      </w:r>
      <w:proofErr w:type="spellStart"/>
      <w:r>
        <w:rPr>
          <w:rFonts w:ascii="Courier New" w:eastAsia="Courier New" w:hAnsi="Courier New"/>
          <w:sz w:val="18"/>
        </w:rPr>
        <w:t>np.ndarray</w:t>
      </w:r>
      <w:proofErr w:type="spellEnd"/>
      <w:r>
        <w:rPr>
          <w:rFonts w:ascii="Courier New" w:eastAsia="Courier New" w:hAnsi="Courier New"/>
          <w:sz w:val="18"/>
        </w:rPr>
        <w:t>) -&gt; tuple[</w:t>
      </w:r>
      <w:proofErr w:type="spellStart"/>
      <w:r>
        <w:rPr>
          <w:rFonts w:ascii="Courier New" w:eastAsia="Courier New" w:hAnsi="Courier New"/>
          <w:sz w:val="18"/>
        </w:rPr>
        <w:t>np.ndarray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np.ndarray</w:t>
      </w:r>
      <w:proofErr w:type="spellEnd"/>
      <w:r>
        <w:rPr>
          <w:rFonts w:ascii="Courier New" w:eastAsia="Courier New" w:hAnsi="Courier New"/>
          <w:sz w:val="18"/>
        </w:rPr>
        <w:t>]:</w:t>
      </w:r>
      <w:r>
        <w:rPr>
          <w:rFonts w:ascii="Courier New" w:eastAsia="Courier New" w:hAnsi="Courier New"/>
          <w:sz w:val="18"/>
        </w:rPr>
        <w:br/>
        <w:t xml:space="preserve">    group_1 = </w:t>
      </w:r>
      <w:proofErr w:type="spellStart"/>
      <w:r>
        <w:rPr>
          <w:rFonts w:ascii="Courier New" w:eastAsia="Courier New" w:hAnsi="Courier New"/>
          <w:sz w:val="18"/>
        </w:rPr>
        <w:t>np.zeros_like</w:t>
      </w:r>
      <w:proofErr w:type="spellEnd"/>
      <w:r>
        <w:rPr>
          <w:rFonts w:ascii="Courier New" w:eastAsia="Courier New" w:hAnsi="Courier New"/>
          <w:sz w:val="18"/>
        </w:rPr>
        <w:t xml:space="preserve">(matrix, </w:t>
      </w:r>
      <w:proofErr w:type="spellStart"/>
      <w:r>
        <w:rPr>
          <w:rFonts w:ascii="Courier New" w:eastAsia="Courier New" w:hAnsi="Courier New"/>
          <w:sz w:val="18"/>
        </w:rPr>
        <w:t>dtype</w:t>
      </w:r>
      <w:proofErr w:type="spellEnd"/>
      <w:r>
        <w:rPr>
          <w:rFonts w:ascii="Courier New" w:eastAsia="Courier New" w:hAnsi="Courier New"/>
          <w:sz w:val="18"/>
        </w:rPr>
        <w:t>=float)</w:t>
      </w:r>
      <w:r>
        <w:rPr>
          <w:rFonts w:ascii="Courier New" w:eastAsia="Courier New" w:hAnsi="Courier New"/>
          <w:sz w:val="18"/>
        </w:rPr>
        <w:br/>
        <w:t xml:space="preserve">    group_2 = </w:t>
      </w:r>
      <w:proofErr w:type="spellStart"/>
      <w:r>
        <w:rPr>
          <w:rFonts w:ascii="Courier New" w:eastAsia="Courier New" w:hAnsi="Courier New"/>
          <w:sz w:val="18"/>
        </w:rPr>
        <w:t>np.zeros_like</w:t>
      </w:r>
      <w:proofErr w:type="spellEnd"/>
      <w:r>
        <w:rPr>
          <w:rFonts w:ascii="Courier New" w:eastAsia="Courier New" w:hAnsi="Courier New"/>
          <w:sz w:val="18"/>
        </w:rPr>
        <w:t xml:space="preserve">(matrix, </w:t>
      </w:r>
      <w:proofErr w:type="spellStart"/>
      <w:r>
        <w:rPr>
          <w:rFonts w:ascii="Courier New" w:eastAsia="Courier New" w:hAnsi="Courier New"/>
          <w:sz w:val="18"/>
        </w:rPr>
        <w:t>dtype</w:t>
      </w:r>
      <w:proofErr w:type="spellEnd"/>
      <w:r>
        <w:rPr>
          <w:rFonts w:ascii="Courier New" w:eastAsia="Courier New" w:hAnsi="Courier New"/>
          <w:sz w:val="18"/>
        </w:rPr>
        <w:t>=float)</w:t>
      </w:r>
      <w:r>
        <w:rPr>
          <w:rFonts w:ascii="Courier New" w:eastAsia="Courier New" w:hAnsi="Courier New"/>
          <w:sz w:val="18"/>
        </w:rPr>
        <w:br/>
        <w:t xml:space="preserve">    for </w:t>
      </w:r>
      <w:proofErr w:type="spellStart"/>
      <w:r>
        <w:rPr>
          <w:rFonts w:ascii="Courier New" w:eastAsia="Courier New" w:hAnsi="Courier New"/>
          <w:sz w:val="18"/>
        </w:rPr>
        <w:t>indicator_index</w:t>
      </w:r>
      <w:proofErr w:type="spellEnd"/>
      <w:r>
        <w:rPr>
          <w:rFonts w:ascii="Courier New" w:eastAsia="Courier New" w:hAnsi="Courier New"/>
          <w:sz w:val="18"/>
        </w:rPr>
        <w:t>, indicator in enumerate(INDICATORS):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min_col</w:t>
      </w:r>
      <w:proofErr w:type="spellEnd"/>
      <w:r>
        <w:rPr>
          <w:rFonts w:ascii="Courier New" w:eastAsia="Courier New" w:hAnsi="Courier New"/>
          <w:sz w:val="18"/>
        </w:rPr>
        <w:t xml:space="preserve"> = 2 * </w:t>
      </w:r>
      <w:proofErr w:type="spellStart"/>
      <w:r>
        <w:rPr>
          <w:rFonts w:ascii="Courier New" w:eastAsia="Courier New" w:hAnsi="Courier New"/>
          <w:sz w:val="18"/>
        </w:rPr>
        <w:t>indicator_index</w:t>
      </w:r>
      <w:proofErr w:type="spellEnd"/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max_col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min_col</w:t>
      </w:r>
      <w:proofErr w:type="spellEnd"/>
      <w:r>
        <w:rPr>
          <w:rFonts w:ascii="Courier New" w:eastAsia="Courier New" w:hAnsi="Courier New"/>
          <w:sz w:val="18"/>
        </w:rPr>
        <w:t xml:space="preserve"> + 1</w:t>
      </w:r>
      <w:r>
        <w:rPr>
          <w:rFonts w:ascii="Courier New" w:eastAsia="Courier New" w:hAnsi="Courier New"/>
          <w:sz w:val="18"/>
        </w:rPr>
        <w:br/>
        <w:t xml:space="preserve">        if indicator["criterion"] == "</w:t>
      </w:r>
      <w:proofErr w:type="spellStart"/>
      <w:r>
        <w:rPr>
          <w:rFonts w:ascii="Courier New" w:eastAsia="Courier New" w:hAnsi="Courier New"/>
          <w:sz w:val="18"/>
        </w:rPr>
        <w:t>Меньше</w:t>
      </w:r>
      <w:proofErr w:type="spellEnd"/>
      <w:r>
        <w:rPr>
          <w:rFonts w:ascii="Courier New" w:eastAsia="Courier New" w:hAnsi="Courier New"/>
          <w:sz w:val="18"/>
        </w:rPr>
        <w:t xml:space="preserve"> - </w:t>
      </w:r>
      <w:proofErr w:type="spellStart"/>
      <w:r>
        <w:rPr>
          <w:rFonts w:ascii="Courier New" w:eastAsia="Courier New" w:hAnsi="Courier New"/>
          <w:sz w:val="18"/>
        </w:rPr>
        <w:t>лучше</w:t>
      </w:r>
      <w:proofErr w:type="spellEnd"/>
      <w:r>
        <w:rPr>
          <w:rFonts w:ascii="Courier New" w:eastAsia="Courier New" w:hAnsi="Courier New"/>
          <w:sz w:val="18"/>
        </w:rPr>
        <w:t>":</w:t>
      </w:r>
      <w:r>
        <w:rPr>
          <w:rFonts w:ascii="Courier New" w:eastAsia="Courier New" w:hAnsi="Courier New"/>
          <w:sz w:val="18"/>
        </w:rPr>
        <w:br/>
        <w:t xml:space="preserve">            group_1[:, </w:t>
      </w:r>
      <w:proofErr w:type="spellStart"/>
      <w:r>
        <w:rPr>
          <w:rFonts w:ascii="Courier New" w:eastAsia="Courier New" w:hAnsi="Courier New"/>
          <w:sz w:val="18"/>
        </w:rPr>
        <w:t>max_col</w:t>
      </w:r>
      <w:proofErr w:type="spellEnd"/>
      <w:r>
        <w:rPr>
          <w:rFonts w:ascii="Courier New" w:eastAsia="Courier New" w:hAnsi="Courier New"/>
          <w:sz w:val="18"/>
        </w:rPr>
        <w:t xml:space="preserve">] = matrix[:, </w:t>
      </w:r>
      <w:proofErr w:type="spellStart"/>
      <w:r>
        <w:rPr>
          <w:rFonts w:ascii="Courier New" w:eastAsia="Courier New" w:hAnsi="Courier New"/>
          <w:sz w:val="18"/>
        </w:rPr>
        <w:t>max_col</w:t>
      </w:r>
      <w:proofErr w:type="spellEnd"/>
      <w:r>
        <w:rPr>
          <w:rFonts w:ascii="Courier New" w:eastAsia="Courier New" w:hAnsi="Courier New"/>
          <w:sz w:val="18"/>
        </w:rPr>
        <w:t>]</w:t>
      </w:r>
      <w:r>
        <w:rPr>
          <w:rFonts w:ascii="Courier New" w:eastAsia="Courier New" w:hAnsi="Courier New"/>
          <w:sz w:val="18"/>
        </w:rPr>
        <w:br/>
        <w:t xml:space="preserve">        else:</w:t>
      </w:r>
      <w:r>
        <w:rPr>
          <w:rFonts w:ascii="Courier New" w:eastAsia="Courier New" w:hAnsi="Courier New"/>
          <w:sz w:val="18"/>
        </w:rPr>
        <w:br/>
        <w:t xml:space="preserve">            group_2[:, </w:t>
      </w:r>
      <w:proofErr w:type="spellStart"/>
      <w:r>
        <w:rPr>
          <w:rFonts w:ascii="Courier New" w:eastAsia="Courier New" w:hAnsi="Courier New"/>
          <w:sz w:val="18"/>
        </w:rPr>
        <w:t>min_col</w:t>
      </w:r>
      <w:proofErr w:type="spellEnd"/>
      <w:r>
        <w:rPr>
          <w:rFonts w:ascii="Courier New" w:eastAsia="Courier New" w:hAnsi="Courier New"/>
          <w:sz w:val="18"/>
        </w:rPr>
        <w:t xml:space="preserve">] = matrix[:, </w:t>
      </w:r>
      <w:proofErr w:type="spellStart"/>
      <w:r>
        <w:rPr>
          <w:rFonts w:ascii="Courier New" w:eastAsia="Courier New" w:hAnsi="Courier New"/>
          <w:sz w:val="18"/>
        </w:rPr>
        <w:t>min_col</w:t>
      </w:r>
      <w:proofErr w:type="spellEnd"/>
      <w:r>
        <w:rPr>
          <w:rFonts w:ascii="Courier New" w:eastAsia="Courier New" w:hAnsi="Courier New"/>
          <w:sz w:val="18"/>
        </w:rPr>
        <w:t>]</w:t>
      </w:r>
      <w:r>
        <w:rPr>
          <w:rFonts w:ascii="Courier New" w:eastAsia="Courier New" w:hAnsi="Courier New"/>
          <w:sz w:val="18"/>
        </w:rPr>
        <w:br/>
        <w:t xml:space="preserve">    return group_1, group_2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weights(rows: int, cols: int) -&gt; </w:t>
      </w:r>
      <w:proofErr w:type="spellStart"/>
      <w:r>
        <w:rPr>
          <w:rFonts w:ascii="Courier New" w:eastAsia="Courier New" w:hAnsi="Courier New"/>
          <w:sz w:val="18"/>
        </w:rPr>
        <w:t>np.ndarray</w:t>
      </w:r>
      <w:proofErr w:type="spellEnd"/>
      <w:r>
        <w:rPr>
          <w:rFonts w:ascii="Courier New" w:eastAsia="Courier New" w:hAnsi="Courier New"/>
          <w:sz w:val="18"/>
        </w:rPr>
        <w:t>:</w:t>
      </w:r>
      <w:r>
        <w:rPr>
          <w:rFonts w:ascii="Courier New" w:eastAsia="Courier New" w:hAnsi="Courier New"/>
          <w:sz w:val="18"/>
        </w:rPr>
        <w:br/>
        <w:t xml:space="preserve">    total = rows * cols</w:t>
      </w:r>
      <w:r>
        <w:rPr>
          <w:rFonts w:ascii="Courier New" w:eastAsia="Courier New" w:hAnsi="Courier New"/>
          <w:sz w:val="18"/>
        </w:rPr>
        <w:br/>
        <w:t xml:space="preserve">    denominator = total * (total + 1) / 2</w:t>
      </w:r>
      <w:r>
        <w:rPr>
          <w:rFonts w:ascii="Courier New" w:eastAsia="Courier New" w:hAnsi="Courier New"/>
          <w:sz w:val="18"/>
        </w:rPr>
        <w:br/>
        <w:t xml:space="preserve">    values = </w:t>
      </w:r>
      <w:proofErr w:type="spellStart"/>
      <w:r>
        <w:rPr>
          <w:rFonts w:ascii="Courier New" w:eastAsia="Courier New" w:hAnsi="Courier New"/>
          <w:sz w:val="18"/>
        </w:rPr>
        <w:t>np.arange</w:t>
      </w:r>
      <w:proofErr w:type="spellEnd"/>
      <w:r>
        <w:rPr>
          <w:rFonts w:ascii="Courier New" w:eastAsia="Courier New" w:hAnsi="Courier New"/>
          <w:sz w:val="18"/>
        </w:rPr>
        <w:t xml:space="preserve">(total, 0, -1, </w:t>
      </w:r>
      <w:proofErr w:type="spellStart"/>
      <w:r>
        <w:rPr>
          <w:rFonts w:ascii="Courier New" w:eastAsia="Courier New" w:hAnsi="Courier New"/>
          <w:sz w:val="18"/>
        </w:rPr>
        <w:t>dtype</w:t>
      </w:r>
      <w:proofErr w:type="spellEnd"/>
      <w:r>
        <w:rPr>
          <w:rFonts w:ascii="Courier New" w:eastAsia="Courier New" w:hAnsi="Courier New"/>
          <w:sz w:val="18"/>
        </w:rPr>
        <w:t>=float) / denominator</w:t>
      </w:r>
      <w:r>
        <w:rPr>
          <w:rFonts w:ascii="Courier New" w:eastAsia="Courier New" w:hAnsi="Courier New"/>
          <w:sz w:val="18"/>
        </w:rPr>
        <w:br/>
        <w:t xml:space="preserve">    return </w:t>
      </w:r>
      <w:proofErr w:type="spellStart"/>
      <w:r>
        <w:rPr>
          <w:rFonts w:ascii="Courier New" w:eastAsia="Courier New" w:hAnsi="Courier New"/>
          <w:sz w:val="18"/>
        </w:rPr>
        <w:t>values.reshape</w:t>
      </w:r>
      <w:proofErr w:type="spellEnd"/>
      <w:r>
        <w:rPr>
          <w:rFonts w:ascii="Courier New" w:eastAsia="Courier New" w:hAnsi="Courier New"/>
          <w:sz w:val="18"/>
        </w:rPr>
        <w:t>(rows, cols)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evaluate_model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base_matrix</w:t>
      </w:r>
      <w:proofErr w:type="spellEnd"/>
      <w:r>
        <w:rPr>
          <w:rFonts w:ascii="Courier New" w:eastAsia="Courier New" w:hAnsi="Courier New"/>
          <w:sz w:val="18"/>
        </w:rPr>
        <w:t xml:space="preserve">: </w:t>
      </w:r>
      <w:proofErr w:type="spellStart"/>
      <w:r>
        <w:rPr>
          <w:rFonts w:ascii="Courier New" w:eastAsia="Courier New" w:hAnsi="Courier New"/>
          <w:sz w:val="18"/>
        </w:rPr>
        <w:t>np.ndarray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real_matrix</w:t>
      </w:r>
      <w:proofErr w:type="spellEnd"/>
      <w:r>
        <w:rPr>
          <w:rFonts w:ascii="Courier New" w:eastAsia="Courier New" w:hAnsi="Courier New"/>
          <w:sz w:val="18"/>
        </w:rPr>
        <w:t xml:space="preserve">: </w:t>
      </w:r>
      <w:proofErr w:type="spellStart"/>
      <w:r>
        <w:rPr>
          <w:rFonts w:ascii="Courier New" w:eastAsia="Courier New" w:hAnsi="Courier New"/>
          <w:sz w:val="18"/>
        </w:rPr>
        <w:t>np.ndarray</w:t>
      </w:r>
      <w:proofErr w:type="spellEnd"/>
      <w:r>
        <w:rPr>
          <w:rFonts w:ascii="Courier New" w:eastAsia="Courier New" w:hAnsi="Courier New"/>
          <w:sz w:val="18"/>
        </w:rPr>
        <w:t xml:space="preserve">) -&gt; </w:t>
      </w:r>
      <w:proofErr w:type="spellStart"/>
      <w:r>
        <w:rPr>
          <w:rFonts w:ascii="Courier New" w:eastAsia="Courier New" w:hAnsi="Courier New"/>
          <w:sz w:val="18"/>
        </w:rPr>
        <w:t>dict</w:t>
      </w:r>
      <w:proofErr w:type="spellEnd"/>
      <w:r>
        <w:rPr>
          <w:rFonts w:ascii="Courier New" w:eastAsia="Courier New" w:hAnsi="Courier New"/>
          <w:sz w:val="18"/>
        </w:rPr>
        <w:t>[str, object]:</w:t>
      </w:r>
      <w:r>
        <w:rPr>
          <w:rFonts w:ascii="Courier New" w:eastAsia="Courier New" w:hAnsi="Courier New"/>
          <w:sz w:val="18"/>
        </w:rPr>
        <w:br/>
        <w:t xml:space="preserve">    bq1, bq2 = </w:t>
      </w:r>
      <w:proofErr w:type="spellStart"/>
      <w:r>
        <w:rPr>
          <w:rFonts w:ascii="Courier New" w:eastAsia="Courier New" w:hAnsi="Courier New"/>
          <w:sz w:val="18"/>
        </w:rPr>
        <w:t>split_quality_matrices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base_matrix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    rq1, rq2 = </w:t>
      </w:r>
      <w:proofErr w:type="spellStart"/>
      <w:r>
        <w:rPr>
          <w:rFonts w:ascii="Courier New" w:eastAsia="Courier New" w:hAnsi="Courier New"/>
          <w:sz w:val="18"/>
        </w:rPr>
        <w:t>split_quality_matrices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real_matrix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    cq1 = bq1 - rq1</w:t>
      </w:r>
      <w:r>
        <w:rPr>
          <w:rFonts w:ascii="Courier New" w:eastAsia="Courier New" w:hAnsi="Courier New"/>
          <w:sz w:val="18"/>
        </w:rPr>
        <w:br/>
        <w:t xml:space="preserve">    cq2 = rq2 - bq2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cq</w:t>
      </w:r>
      <w:proofErr w:type="spellEnd"/>
      <w:r>
        <w:rPr>
          <w:rFonts w:ascii="Courier New" w:eastAsia="Courier New" w:hAnsi="Courier New"/>
          <w:sz w:val="18"/>
        </w:rPr>
        <w:t xml:space="preserve"> = cq1 + cq2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ql</w:t>
      </w:r>
      <w:proofErr w:type="spellEnd"/>
      <w:r>
        <w:rPr>
          <w:rFonts w:ascii="Courier New" w:eastAsia="Courier New" w:hAnsi="Courier New"/>
          <w:sz w:val="18"/>
        </w:rPr>
        <w:t xml:space="preserve"> = weights(*</w:t>
      </w:r>
      <w:proofErr w:type="spellStart"/>
      <w:r>
        <w:rPr>
          <w:rFonts w:ascii="Courier New" w:eastAsia="Courier New" w:hAnsi="Courier New"/>
          <w:sz w:val="18"/>
        </w:rPr>
        <w:t>cq.shape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    weighted = </w:t>
      </w:r>
      <w:proofErr w:type="spellStart"/>
      <w:r>
        <w:rPr>
          <w:rFonts w:ascii="Courier New" w:eastAsia="Courier New" w:hAnsi="Courier New"/>
          <w:sz w:val="18"/>
        </w:rPr>
        <w:t>cq</w:t>
      </w:r>
      <w:proofErr w:type="spellEnd"/>
      <w:r>
        <w:rPr>
          <w:rFonts w:ascii="Courier New" w:eastAsia="Courier New" w:hAnsi="Courier New"/>
          <w:sz w:val="18"/>
        </w:rPr>
        <w:t xml:space="preserve"> * </w:t>
      </w:r>
      <w:proofErr w:type="spellStart"/>
      <w:r>
        <w:rPr>
          <w:rFonts w:ascii="Courier New" w:eastAsia="Courier New" w:hAnsi="Courier New"/>
          <w:sz w:val="18"/>
        </w:rPr>
        <w:t>ql</w:t>
      </w:r>
      <w:proofErr w:type="spellEnd"/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failures = []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negative_positions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np.argwhere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cq</w:t>
      </w:r>
      <w:proofErr w:type="spellEnd"/>
      <w:r>
        <w:rPr>
          <w:rFonts w:ascii="Courier New" w:eastAsia="Courier New" w:hAnsi="Courier New"/>
          <w:sz w:val="18"/>
        </w:rPr>
        <w:t xml:space="preserve"> &lt; 0)</w:t>
      </w:r>
      <w:r>
        <w:rPr>
          <w:rFonts w:ascii="Courier New" w:eastAsia="Courier New" w:hAnsi="Courier New"/>
          <w:sz w:val="18"/>
        </w:rPr>
        <w:br/>
        <w:t xml:space="preserve">    for </w:t>
      </w:r>
      <w:proofErr w:type="spellStart"/>
      <w:r>
        <w:rPr>
          <w:rFonts w:ascii="Courier New" w:eastAsia="Courier New" w:hAnsi="Courier New"/>
          <w:sz w:val="18"/>
        </w:rPr>
        <w:t>row_index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col_index</w:t>
      </w:r>
      <w:proofErr w:type="spellEnd"/>
      <w:r>
        <w:rPr>
          <w:rFonts w:ascii="Courier New" w:eastAsia="Courier New" w:hAnsi="Courier New"/>
          <w:sz w:val="18"/>
        </w:rPr>
        <w:t xml:space="preserve"> in </w:t>
      </w:r>
      <w:proofErr w:type="spellStart"/>
      <w:r>
        <w:rPr>
          <w:rFonts w:ascii="Courier New" w:eastAsia="Courier New" w:hAnsi="Courier New"/>
          <w:sz w:val="18"/>
        </w:rPr>
        <w:t>negative_positions</w:t>
      </w:r>
      <w:proofErr w:type="spellEnd"/>
      <w:r>
        <w:rPr>
          <w:rFonts w:ascii="Courier New" w:eastAsia="Courier New" w:hAnsi="Courier New"/>
          <w:sz w:val="18"/>
        </w:rPr>
        <w:t>: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failures.append</w:t>
      </w:r>
      <w:proofErr w:type="spellEnd"/>
      <w:r>
        <w:rPr>
          <w:rFonts w:ascii="Courier New" w:eastAsia="Courier New" w:hAnsi="Courier New"/>
          <w:sz w:val="18"/>
        </w:rPr>
        <w:t>(</w:t>
      </w:r>
      <w:r>
        <w:rPr>
          <w:rFonts w:ascii="Courier New" w:eastAsia="Courier New" w:hAnsi="Courier New"/>
          <w:sz w:val="18"/>
        </w:rPr>
        <w:br/>
        <w:t xml:space="preserve">            {</w:t>
      </w:r>
      <w:r>
        <w:rPr>
          <w:rFonts w:ascii="Courier New" w:eastAsia="Courier New" w:hAnsi="Courier New"/>
          <w:sz w:val="18"/>
        </w:rPr>
        <w:br/>
        <w:t xml:space="preserve">                "</w:t>
      </w:r>
      <w:proofErr w:type="spellStart"/>
      <w:r>
        <w:rPr>
          <w:rFonts w:ascii="Courier New" w:eastAsia="Courier New" w:hAnsi="Courier New"/>
          <w:sz w:val="18"/>
        </w:rPr>
        <w:t>Матрица</w:t>
      </w:r>
      <w:proofErr w:type="spellEnd"/>
      <w:r>
        <w:rPr>
          <w:rFonts w:ascii="Courier New" w:eastAsia="Courier New" w:hAnsi="Courier New"/>
          <w:sz w:val="18"/>
        </w:rPr>
        <w:t>": "CQ1" if cq1[</w:t>
      </w:r>
      <w:proofErr w:type="spellStart"/>
      <w:r>
        <w:rPr>
          <w:rFonts w:ascii="Courier New" w:eastAsia="Courier New" w:hAnsi="Courier New"/>
          <w:sz w:val="18"/>
        </w:rPr>
        <w:t>row_index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col_index</w:t>
      </w:r>
      <w:proofErr w:type="spellEnd"/>
      <w:r>
        <w:rPr>
          <w:rFonts w:ascii="Courier New" w:eastAsia="Courier New" w:hAnsi="Courier New"/>
          <w:sz w:val="18"/>
        </w:rPr>
        <w:t>] &lt; 0 else "CQ2",</w:t>
      </w:r>
      <w:r>
        <w:rPr>
          <w:rFonts w:ascii="Courier New" w:eastAsia="Courier New" w:hAnsi="Courier New"/>
          <w:sz w:val="18"/>
        </w:rPr>
        <w:br/>
        <w:t xml:space="preserve">                "</w:t>
      </w:r>
      <w:proofErr w:type="spellStart"/>
      <w:r>
        <w:rPr>
          <w:rFonts w:ascii="Courier New" w:eastAsia="Courier New" w:hAnsi="Courier New"/>
          <w:sz w:val="18"/>
        </w:rPr>
        <w:t>Строка</w:t>
      </w:r>
      <w:proofErr w:type="spellEnd"/>
      <w:r>
        <w:rPr>
          <w:rFonts w:ascii="Courier New" w:eastAsia="Courier New" w:hAnsi="Courier New"/>
          <w:sz w:val="18"/>
        </w:rPr>
        <w:t>": int(</w:t>
      </w:r>
      <w:proofErr w:type="spellStart"/>
      <w:r>
        <w:rPr>
          <w:rFonts w:ascii="Courier New" w:eastAsia="Courier New" w:hAnsi="Courier New"/>
          <w:sz w:val="18"/>
        </w:rPr>
        <w:t>row_index</w:t>
      </w:r>
      <w:proofErr w:type="spellEnd"/>
      <w:r>
        <w:rPr>
          <w:rFonts w:ascii="Courier New" w:eastAsia="Courier New" w:hAnsi="Courier New"/>
          <w:sz w:val="18"/>
        </w:rPr>
        <w:t xml:space="preserve"> + 1),</w:t>
      </w:r>
      <w:r>
        <w:rPr>
          <w:rFonts w:ascii="Courier New" w:eastAsia="Courier New" w:hAnsi="Courier New"/>
          <w:sz w:val="18"/>
        </w:rPr>
        <w:br/>
        <w:t xml:space="preserve">                "</w:t>
      </w:r>
      <w:proofErr w:type="spellStart"/>
      <w:r>
        <w:rPr>
          <w:rFonts w:ascii="Courier New" w:eastAsia="Courier New" w:hAnsi="Courier New"/>
          <w:sz w:val="18"/>
        </w:rPr>
        <w:t>Столбец</w:t>
      </w:r>
      <w:proofErr w:type="spellEnd"/>
      <w:r>
        <w:rPr>
          <w:rFonts w:ascii="Courier New" w:eastAsia="Courier New" w:hAnsi="Courier New"/>
          <w:sz w:val="18"/>
        </w:rPr>
        <w:t>": VALUE_COLUMNS[</w:t>
      </w:r>
      <w:proofErr w:type="spellStart"/>
      <w:r>
        <w:rPr>
          <w:rFonts w:ascii="Courier New" w:eastAsia="Courier New" w:hAnsi="Courier New"/>
          <w:sz w:val="18"/>
        </w:rPr>
        <w:t>col_index</w:t>
      </w:r>
      <w:proofErr w:type="spellEnd"/>
      <w:r>
        <w:rPr>
          <w:rFonts w:ascii="Courier New" w:eastAsia="Courier New" w:hAnsi="Courier New"/>
          <w:sz w:val="18"/>
        </w:rPr>
        <w:t>],</w:t>
      </w:r>
      <w:r>
        <w:rPr>
          <w:rFonts w:ascii="Courier New" w:eastAsia="Courier New" w:hAnsi="Courier New"/>
          <w:sz w:val="18"/>
        </w:rPr>
        <w:br/>
        <w:t xml:space="preserve">                "</w:t>
      </w:r>
      <w:proofErr w:type="spellStart"/>
      <w:r>
        <w:rPr>
          <w:rFonts w:ascii="Courier New" w:eastAsia="Courier New" w:hAnsi="Courier New"/>
          <w:sz w:val="18"/>
        </w:rPr>
        <w:t>Значение</w:t>
      </w:r>
      <w:proofErr w:type="spellEnd"/>
      <w:r>
        <w:rPr>
          <w:rFonts w:ascii="Courier New" w:eastAsia="Courier New" w:hAnsi="Courier New"/>
          <w:sz w:val="18"/>
        </w:rPr>
        <w:t>": float(</w:t>
      </w:r>
      <w:proofErr w:type="spellStart"/>
      <w:r>
        <w:rPr>
          <w:rFonts w:ascii="Courier New" w:eastAsia="Courier New" w:hAnsi="Courier New"/>
          <w:sz w:val="18"/>
        </w:rPr>
        <w:t>cq</w:t>
      </w:r>
      <w:proofErr w:type="spellEnd"/>
      <w:r>
        <w:rPr>
          <w:rFonts w:ascii="Courier New" w:eastAsia="Courier New" w:hAnsi="Courier New"/>
          <w:sz w:val="18"/>
        </w:rPr>
        <w:t>[</w:t>
      </w:r>
      <w:proofErr w:type="spellStart"/>
      <w:r>
        <w:rPr>
          <w:rFonts w:ascii="Courier New" w:eastAsia="Courier New" w:hAnsi="Courier New"/>
          <w:sz w:val="18"/>
        </w:rPr>
        <w:t>row_index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col_index</w:t>
      </w:r>
      <w:proofErr w:type="spellEnd"/>
      <w:r>
        <w:rPr>
          <w:rFonts w:ascii="Courier New" w:eastAsia="Courier New" w:hAnsi="Courier New"/>
          <w:sz w:val="18"/>
        </w:rPr>
        <w:t>]),</w:t>
      </w:r>
      <w:r>
        <w:rPr>
          <w:rFonts w:ascii="Courier New" w:eastAsia="Courier New" w:hAnsi="Courier New"/>
          <w:sz w:val="18"/>
        </w:rPr>
        <w:br/>
        <w:t xml:space="preserve">            }</w:t>
      </w:r>
      <w:r>
        <w:rPr>
          <w:rFonts w:ascii="Courier New" w:eastAsia="Courier New" w:hAnsi="Courier New"/>
          <w:sz w:val="18"/>
        </w:rPr>
        <w:br/>
        <w:t xml:space="preserve">        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compliant = not failures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qke</w:t>
      </w:r>
      <w:proofErr w:type="spellEnd"/>
      <w:r>
        <w:rPr>
          <w:rFonts w:ascii="Courier New" w:eastAsia="Courier New" w:hAnsi="Courier New"/>
          <w:sz w:val="18"/>
        </w:rPr>
        <w:t xml:space="preserve"> = float(</w:t>
      </w:r>
      <w:proofErr w:type="spellStart"/>
      <w:r>
        <w:rPr>
          <w:rFonts w:ascii="Courier New" w:eastAsia="Courier New" w:hAnsi="Courier New"/>
          <w:sz w:val="18"/>
        </w:rPr>
        <w:t>weighted.sum</w:t>
      </w:r>
      <w:proofErr w:type="spellEnd"/>
      <w:r>
        <w:rPr>
          <w:rFonts w:ascii="Courier New" w:eastAsia="Courier New" w:hAnsi="Courier New"/>
          <w:sz w:val="18"/>
        </w:rPr>
        <w:t>()) if compliant else None</w:t>
      </w:r>
      <w:r>
        <w:rPr>
          <w:rFonts w:ascii="Courier New" w:eastAsia="Courier New" w:hAnsi="Courier New"/>
          <w:sz w:val="18"/>
        </w:rPr>
        <w:br/>
        <w:t xml:space="preserve">    return {</w:t>
      </w:r>
      <w:r>
        <w:rPr>
          <w:rFonts w:ascii="Courier New" w:eastAsia="Courier New" w:hAnsi="Courier New"/>
          <w:sz w:val="18"/>
        </w:rPr>
        <w:br/>
        <w:t xml:space="preserve">        "BQ": </w:t>
      </w:r>
      <w:proofErr w:type="spellStart"/>
      <w:r>
        <w:rPr>
          <w:rFonts w:ascii="Courier New" w:eastAsia="Courier New" w:hAnsi="Courier New"/>
          <w:sz w:val="18"/>
        </w:rPr>
        <w:t>base_matrix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  "BQ1": bq1,</w:t>
      </w:r>
      <w:r>
        <w:rPr>
          <w:rFonts w:ascii="Courier New" w:eastAsia="Courier New" w:hAnsi="Courier New"/>
          <w:sz w:val="18"/>
        </w:rPr>
        <w:br/>
        <w:t xml:space="preserve">        "BQ2": bq2,</w:t>
      </w:r>
      <w:r>
        <w:rPr>
          <w:rFonts w:ascii="Courier New" w:eastAsia="Courier New" w:hAnsi="Courier New"/>
          <w:sz w:val="18"/>
        </w:rPr>
        <w:br/>
        <w:t xml:space="preserve">        "RQ": </w:t>
      </w:r>
      <w:proofErr w:type="spellStart"/>
      <w:r>
        <w:rPr>
          <w:rFonts w:ascii="Courier New" w:eastAsia="Courier New" w:hAnsi="Courier New"/>
          <w:sz w:val="18"/>
        </w:rPr>
        <w:t>real_matrix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  "RQ1": rq1,</w:t>
      </w:r>
      <w:r>
        <w:rPr>
          <w:rFonts w:ascii="Courier New" w:eastAsia="Courier New" w:hAnsi="Courier New"/>
          <w:sz w:val="18"/>
        </w:rPr>
        <w:br/>
        <w:t xml:space="preserve">        "RQ2": rq2,</w:t>
      </w:r>
      <w:r>
        <w:rPr>
          <w:rFonts w:ascii="Courier New" w:eastAsia="Courier New" w:hAnsi="Courier New"/>
          <w:sz w:val="18"/>
        </w:rPr>
        <w:br/>
        <w:t xml:space="preserve">        "CQ1": cq1,</w:t>
      </w:r>
      <w:r>
        <w:rPr>
          <w:rFonts w:ascii="Courier New" w:eastAsia="Courier New" w:hAnsi="Courier New"/>
          <w:sz w:val="18"/>
        </w:rPr>
        <w:br/>
        <w:t xml:space="preserve">        "CQ2": cq2,</w:t>
      </w:r>
      <w:r>
        <w:rPr>
          <w:rFonts w:ascii="Courier New" w:eastAsia="Courier New" w:hAnsi="Courier New"/>
          <w:sz w:val="18"/>
        </w:rPr>
        <w:br/>
        <w:t xml:space="preserve">        "CQ": </w:t>
      </w:r>
      <w:proofErr w:type="spellStart"/>
      <w:r>
        <w:rPr>
          <w:rFonts w:ascii="Courier New" w:eastAsia="Courier New" w:hAnsi="Courier New"/>
          <w:sz w:val="18"/>
        </w:rPr>
        <w:t>cq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  "</w:t>
      </w:r>
      <w:proofErr w:type="spellStart"/>
      <w:r>
        <w:rPr>
          <w:rFonts w:ascii="Courier New" w:eastAsia="Courier New" w:hAnsi="Courier New"/>
          <w:sz w:val="18"/>
        </w:rPr>
        <w:t>q_l</w:t>
      </w:r>
      <w:proofErr w:type="spellEnd"/>
      <w:r>
        <w:rPr>
          <w:rFonts w:ascii="Courier New" w:eastAsia="Courier New" w:hAnsi="Courier New"/>
          <w:sz w:val="18"/>
        </w:rPr>
        <w:t xml:space="preserve">": </w:t>
      </w:r>
      <w:proofErr w:type="spellStart"/>
      <w:r>
        <w:rPr>
          <w:rFonts w:ascii="Courier New" w:eastAsia="Courier New" w:hAnsi="Courier New"/>
          <w:sz w:val="18"/>
        </w:rPr>
        <w:t>ql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  "</w:t>
      </w:r>
      <w:proofErr w:type="spellStart"/>
      <w:r>
        <w:rPr>
          <w:rFonts w:ascii="Courier New" w:eastAsia="Courier New" w:hAnsi="Courier New"/>
          <w:sz w:val="18"/>
        </w:rPr>
        <w:t>q_l</w:t>
      </w:r>
      <w:proofErr w:type="spellEnd"/>
      <w:r>
        <w:rPr>
          <w:rFonts w:ascii="Courier New" w:eastAsia="Courier New" w:hAnsi="Courier New"/>
          <w:sz w:val="18"/>
        </w:rPr>
        <w:t>*</w:t>
      </w:r>
      <w:proofErr w:type="spellStart"/>
      <w:r>
        <w:rPr>
          <w:rFonts w:ascii="Courier New" w:eastAsia="Courier New" w:hAnsi="Courier New"/>
          <w:sz w:val="18"/>
        </w:rPr>
        <w:t>ΔQ_l</w:t>
      </w:r>
      <w:proofErr w:type="spellEnd"/>
      <w:r>
        <w:rPr>
          <w:rFonts w:ascii="Courier New" w:eastAsia="Courier New" w:hAnsi="Courier New"/>
          <w:sz w:val="18"/>
        </w:rPr>
        <w:t>": weighted,</w:t>
      </w:r>
      <w:r>
        <w:rPr>
          <w:rFonts w:ascii="Courier New" w:eastAsia="Courier New" w:hAnsi="Courier New"/>
          <w:sz w:val="18"/>
        </w:rPr>
        <w:br/>
        <w:t xml:space="preserve">        "compliant": compliant,</w:t>
      </w:r>
      <w:r>
        <w:rPr>
          <w:rFonts w:ascii="Courier New" w:eastAsia="Courier New" w:hAnsi="Courier New"/>
          <w:sz w:val="18"/>
        </w:rPr>
        <w:br/>
        <w:t xml:space="preserve">        "failures": failures,</w:t>
      </w:r>
      <w:r>
        <w:rPr>
          <w:rFonts w:ascii="Courier New" w:eastAsia="Courier New" w:hAnsi="Courier New"/>
          <w:sz w:val="18"/>
        </w:rPr>
        <w:br/>
        <w:t xml:space="preserve">        "</w:t>
      </w:r>
      <w:proofErr w:type="spellStart"/>
      <w:r>
        <w:rPr>
          <w:rFonts w:ascii="Courier New" w:eastAsia="Courier New" w:hAnsi="Courier New"/>
          <w:sz w:val="18"/>
        </w:rPr>
        <w:t>Qкэ</w:t>
      </w:r>
      <w:proofErr w:type="spellEnd"/>
      <w:r>
        <w:rPr>
          <w:rFonts w:ascii="Courier New" w:eastAsia="Courier New" w:hAnsi="Courier New"/>
          <w:sz w:val="18"/>
        </w:rPr>
        <w:t xml:space="preserve">": </w:t>
      </w:r>
      <w:proofErr w:type="spellStart"/>
      <w:r>
        <w:rPr>
          <w:rFonts w:ascii="Courier New" w:eastAsia="Courier New" w:hAnsi="Courier New"/>
          <w:sz w:val="18"/>
        </w:rPr>
        <w:t>qke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build_text_report</w:t>
      </w:r>
      <w:proofErr w:type="spellEnd"/>
      <w:r>
        <w:rPr>
          <w:rFonts w:ascii="Courier New" w:eastAsia="Courier New" w:hAnsi="Courier New"/>
          <w:sz w:val="18"/>
        </w:rPr>
        <w:t xml:space="preserve">(results: </w:t>
      </w:r>
      <w:proofErr w:type="spellStart"/>
      <w:r>
        <w:rPr>
          <w:rFonts w:ascii="Courier New" w:eastAsia="Courier New" w:hAnsi="Courier New"/>
          <w:sz w:val="18"/>
        </w:rPr>
        <w:t>dict</w:t>
      </w:r>
      <w:proofErr w:type="spellEnd"/>
      <w:r>
        <w:rPr>
          <w:rFonts w:ascii="Courier New" w:eastAsia="Courier New" w:hAnsi="Courier New"/>
          <w:sz w:val="18"/>
        </w:rPr>
        <w:t xml:space="preserve">[str, </w:t>
      </w:r>
      <w:proofErr w:type="spellStart"/>
      <w:r>
        <w:rPr>
          <w:rFonts w:ascii="Courier New" w:eastAsia="Courier New" w:hAnsi="Courier New"/>
          <w:sz w:val="18"/>
        </w:rPr>
        <w:t>dict</w:t>
      </w:r>
      <w:proofErr w:type="spellEnd"/>
      <w:r>
        <w:rPr>
          <w:rFonts w:ascii="Courier New" w:eastAsia="Courier New" w:hAnsi="Courier New"/>
          <w:sz w:val="18"/>
        </w:rPr>
        <w:t xml:space="preserve">[str, object]], </w:t>
      </w:r>
      <w:proofErr w:type="spellStart"/>
      <w:r>
        <w:rPr>
          <w:rFonts w:ascii="Courier New" w:eastAsia="Courier New" w:hAnsi="Courier New"/>
          <w:sz w:val="18"/>
        </w:rPr>
        <w:t>ranking_df</w:t>
      </w:r>
      <w:proofErr w:type="spellEnd"/>
      <w:r>
        <w:rPr>
          <w:rFonts w:ascii="Courier New" w:eastAsia="Courier New" w:hAnsi="Courier New"/>
          <w:sz w:val="18"/>
        </w:rPr>
        <w:t xml:space="preserve">: </w:t>
      </w:r>
      <w:proofErr w:type="spellStart"/>
      <w:r>
        <w:rPr>
          <w:rFonts w:ascii="Courier New" w:eastAsia="Courier New" w:hAnsi="Courier New"/>
          <w:sz w:val="18"/>
        </w:rPr>
        <w:t>pd.DataFrame</w:t>
      </w:r>
      <w:proofErr w:type="spellEnd"/>
      <w:r>
        <w:rPr>
          <w:rFonts w:ascii="Courier New" w:eastAsia="Courier New" w:hAnsi="Courier New"/>
          <w:sz w:val="18"/>
        </w:rPr>
        <w:t>) -&gt; str:</w:t>
      </w:r>
      <w:r>
        <w:rPr>
          <w:rFonts w:ascii="Courier New" w:eastAsia="Courier New" w:hAnsi="Courier New"/>
          <w:sz w:val="18"/>
        </w:rPr>
        <w:br/>
        <w:t xml:space="preserve">    buffer = </w:t>
      </w:r>
      <w:proofErr w:type="spellStart"/>
      <w:r>
        <w:rPr>
          <w:rFonts w:ascii="Courier New" w:eastAsia="Courier New" w:hAnsi="Courier New"/>
          <w:sz w:val="18"/>
        </w:rPr>
        <w:t>StringIO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buffer.write</w:t>
      </w:r>
      <w:proofErr w:type="spellEnd"/>
      <w:r>
        <w:rPr>
          <w:rFonts w:ascii="Courier New" w:eastAsia="Courier New" w:hAnsi="Courier New"/>
          <w:sz w:val="18"/>
        </w:rPr>
        <w:t>("</w:t>
      </w:r>
      <w:proofErr w:type="spellStart"/>
      <w:r>
        <w:rPr>
          <w:rFonts w:ascii="Courier New" w:eastAsia="Courier New" w:hAnsi="Courier New"/>
          <w:sz w:val="18"/>
        </w:rPr>
        <w:t>Отчет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по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оценке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качества</w:t>
      </w:r>
      <w:proofErr w:type="spellEnd"/>
      <w:r>
        <w:rPr>
          <w:rFonts w:ascii="Courier New" w:eastAsia="Courier New" w:hAnsi="Courier New"/>
          <w:sz w:val="18"/>
        </w:rPr>
        <w:t xml:space="preserve"> ВОЛС\n")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buffer.write</w:t>
      </w:r>
      <w:proofErr w:type="spellEnd"/>
      <w:r>
        <w:rPr>
          <w:rFonts w:ascii="Courier New" w:eastAsia="Courier New" w:hAnsi="Courier New"/>
          <w:sz w:val="18"/>
        </w:rPr>
        <w:t>("=" * 40 + "\n\n")</w:t>
      </w:r>
      <w:r>
        <w:rPr>
          <w:rFonts w:ascii="Courier New" w:eastAsia="Courier New" w:hAnsi="Courier New"/>
          <w:sz w:val="18"/>
        </w:rPr>
        <w:br/>
        <w:t xml:space="preserve">    for </w:t>
      </w:r>
      <w:proofErr w:type="spellStart"/>
      <w:r>
        <w:rPr>
          <w:rFonts w:ascii="Courier New" w:eastAsia="Courier New" w:hAnsi="Courier New"/>
          <w:sz w:val="18"/>
        </w:rPr>
        <w:t>model_name</w:t>
      </w:r>
      <w:proofErr w:type="spellEnd"/>
      <w:r>
        <w:rPr>
          <w:rFonts w:ascii="Courier New" w:eastAsia="Courier New" w:hAnsi="Courier New"/>
          <w:sz w:val="18"/>
        </w:rPr>
        <w:t xml:space="preserve">, result in </w:t>
      </w:r>
      <w:proofErr w:type="spellStart"/>
      <w:r>
        <w:rPr>
          <w:rFonts w:ascii="Courier New" w:eastAsia="Courier New" w:hAnsi="Courier New"/>
          <w:sz w:val="18"/>
        </w:rPr>
        <w:t>results.items</w:t>
      </w:r>
      <w:proofErr w:type="spellEnd"/>
      <w:r>
        <w:rPr>
          <w:rFonts w:ascii="Courier New" w:eastAsia="Courier New" w:hAnsi="Courier New"/>
          <w:sz w:val="18"/>
        </w:rPr>
        <w:t>():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buffer.write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f"Модель</w:t>
      </w:r>
      <w:proofErr w:type="spellEnd"/>
      <w:r>
        <w:rPr>
          <w:rFonts w:ascii="Courier New" w:eastAsia="Courier New" w:hAnsi="Courier New"/>
          <w:sz w:val="18"/>
        </w:rPr>
        <w:t>: {</w:t>
      </w:r>
      <w:proofErr w:type="spellStart"/>
      <w:r>
        <w:rPr>
          <w:rFonts w:ascii="Courier New" w:eastAsia="Courier New" w:hAnsi="Courier New"/>
          <w:sz w:val="18"/>
        </w:rPr>
        <w:t>model_name</w:t>
      </w:r>
      <w:proofErr w:type="spellEnd"/>
      <w:r>
        <w:rPr>
          <w:rFonts w:ascii="Courier New" w:eastAsia="Courier New" w:hAnsi="Courier New"/>
          <w:sz w:val="18"/>
        </w:rPr>
        <w:t>}\n")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buffer.write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f"Соответствие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требованиям</w:t>
      </w:r>
      <w:proofErr w:type="spellEnd"/>
      <w:r>
        <w:rPr>
          <w:rFonts w:ascii="Courier New" w:eastAsia="Courier New" w:hAnsi="Courier New"/>
          <w:sz w:val="18"/>
        </w:rPr>
        <w:t>: {'</w:t>
      </w:r>
      <w:proofErr w:type="spellStart"/>
      <w:r>
        <w:rPr>
          <w:rFonts w:ascii="Courier New" w:eastAsia="Courier New" w:hAnsi="Courier New"/>
          <w:sz w:val="18"/>
        </w:rPr>
        <w:t>Да</w:t>
      </w:r>
      <w:proofErr w:type="spellEnd"/>
      <w:r>
        <w:rPr>
          <w:rFonts w:ascii="Courier New" w:eastAsia="Courier New" w:hAnsi="Courier New"/>
          <w:sz w:val="18"/>
        </w:rPr>
        <w:t>' if result['compliant'] else '</w:t>
      </w:r>
      <w:proofErr w:type="spellStart"/>
      <w:r>
        <w:rPr>
          <w:rFonts w:ascii="Courier New" w:eastAsia="Courier New" w:hAnsi="Courier New"/>
          <w:sz w:val="18"/>
        </w:rPr>
        <w:t>Нет</w:t>
      </w:r>
      <w:proofErr w:type="spellEnd"/>
      <w:r>
        <w:rPr>
          <w:rFonts w:ascii="Courier New" w:eastAsia="Courier New" w:hAnsi="Courier New"/>
          <w:sz w:val="18"/>
        </w:rPr>
        <w:t>'}\n")</w:t>
      </w:r>
      <w:r>
        <w:rPr>
          <w:rFonts w:ascii="Courier New" w:eastAsia="Courier New" w:hAnsi="Courier New"/>
          <w:sz w:val="18"/>
        </w:rPr>
        <w:br/>
        <w:t xml:space="preserve">        if result["compliant"]:</w:t>
      </w:r>
      <w:r>
        <w:rPr>
          <w:rFonts w:ascii="Courier New" w:eastAsia="Courier New" w:hAnsi="Courier New"/>
          <w:sz w:val="18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buffer.write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f"Qкэ</w:t>
      </w:r>
      <w:proofErr w:type="spellEnd"/>
      <w:r>
        <w:rPr>
          <w:rFonts w:ascii="Courier New" w:eastAsia="Courier New" w:hAnsi="Courier New"/>
          <w:sz w:val="18"/>
        </w:rPr>
        <w:t>: {result['</w:t>
      </w:r>
      <w:proofErr w:type="spellStart"/>
      <w:r>
        <w:rPr>
          <w:rFonts w:ascii="Courier New" w:eastAsia="Courier New" w:hAnsi="Courier New"/>
          <w:sz w:val="18"/>
        </w:rPr>
        <w:t>Qкэ</w:t>
      </w:r>
      <w:proofErr w:type="spellEnd"/>
      <w:r>
        <w:rPr>
          <w:rFonts w:ascii="Courier New" w:eastAsia="Courier New" w:hAnsi="Courier New"/>
          <w:sz w:val="18"/>
        </w:rPr>
        <w:t>']:.6f}\n")</w:t>
      </w:r>
      <w:r>
        <w:rPr>
          <w:rFonts w:ascii="Courier New" w:eastAsia="Courier New" w:hAnsi="Courier New"/>
          <w:sz w:val="18"/>
        </w:rPr>
        <w:br/>
        <w:t xml:space="preserve">        else:</w:t>
      </w:r>
      <w:r>
        <w:rPr>
          <w:rFonts w:ascii="Courier New" w:eastAsia="Courier New" w:hAnsi="Courier New"/>
          <w:sz w:val="18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buffer.write</w:t>
      </w:r>
      <w:proofErr w:type="spellEnd"/>
      <w:r>
        <w:rPr>
          <w:rFonts w:ascii="Courier New" w:eastAsia="Courier New" w:hAnsi="Courier New"/>
          <w:sz w:val="18"/>
        </w:rPr>
        <w:t>("</w:t>
      </w:r>
      <w:proofErr w:type="spellStart"/>
      <w:r>
        <w:rPr>
          <w:rFonts w:ascii="Courier New" w:eastAsia="Courier New" w:hAnsi="Courier New"/>
          <w:sz w:val="18"/>
        </w:rPr>
        <w:t>Qкэ</w:t>
      </w:r>
      <w:proofErr w:type="spellEnd"/>
      <w:r>
        <w:rPr>
          <w:rFonts w:ascii="Courier New" w:eastAsia="Courier New" w:hAnsi="Courier New"/>
          <w:sz w:val="18"/>
        </w:rPr>
        <w:t xml:space="preserve">: </w:t>
      </w:r>
      <w:proofErr w:type="spellStart"/>
      <w:r>
        <w:rPr>
          <w:rFonts w:ascii="Courier New" w:eastAsia="Courier New" w:hAnsi="Courier New"/>
          <w:sz w:val="18"/>
        </w:rPr>
        <w:t>не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рассчитывается</w:t>
      </w:r>
      <w:proofErr w:type="spellEnd"/>
      <w:r>
        <w:rPr>
          <w:rFonts w:ascii="Courier New" w:eastAsia="Courier New" w:hAnsi="Courier New"/>
          <w:sz w:val="18"/>
        </w:rPr>
        <w:t>\n")</w:t>
      </w:r>
      <w:r>
        <w:rPr>
          <w:rFonts w:ascii="Courier New" w:eastAsia="Courier New" w:hAnsi="Courier New"/>
          <w:sz w:val="18"/>
        </w:rPr>
        <w:br/>
        <w:t xml:space="preserve">            for failure in result["failures"]:</w:t>
      </w:r>
      <w:r>
        <w:rPr>
          <w:rFonts w:ascii="Courier New" w:eastAsia="Courier New" w:hAnsi="Courier New"/>
          <w:sz w:val="18"/>
        </w:rPr>
        <w:br/>
        <w:t xml:space="preserve">                </w:t>
      </w:r>
      <w:proofErr w:type="spellStart"/>
      <w:r>
        <w:rPr>
          <w:rFonts w:ascii="Courier New" w:eastAsia="Courier New" w:hAnsi="Courier New"/>
          <w:sz w:val="18"/>
        </w:rPr>
        <w:t>buffer.write</w:t>
      </w:r>
      <w:proofErr w:type="spellEnd"/>
      <w:r>
        <w:rPr>
          <w:rFonts w:ascii="Courier New" w:eastAsia="Courier New" w:hAnsi="Courier New"/>
          <w:sz w:val="18"/>
        </w:rPr>
        <w:t>(</w:t>
      </w:r>
      <w:r>
        <w:rPr>
          <w:rFonts w:ascii="Courier New" w:eastAsia="Courier New" w:hAnsi="Courier New"/>
          <w:sz w:val="18"/>
        </w:rPr>
        <w:br/>
        <w:t xml:space="preserve">                    f"  - {failure['</w:t>
      </w:r>
      <w:proofErr w:type="spellStart"/>
      <w:r>
        <w:rPr>
          <w:rFonts w:ascii="Courier New" w:eastAsia="Courier New" w:hAnsi="Courier New"/>
          <w:sz w:val="18"/>
        </w:rPr>
        <w:t>Матрица</w:t>
      </w:r>
      <w:proofErr w:type="spellEnd"/>
      <w:r>
        <w:rPr>
          <w:rFonts w:ascii="Courier New" w:eastAsia="Courier New" w:hAnsi="Courier New"/>
          <w:sz w:val="18"/>
        </w:rPr>
        <w:t xml:space="preserve">']}, </w:t>
      </w:r>
      <w:proofErr w:type="spellStart"/>
      <w:r>
        <w:rPr>
          <w:rFonts w:ascii="Courier New" w:eastAsia="Courier New" w:hAnsi="Courier New"/>
          <w:sz w:val="18"/>
        </w:rPr>
        <w:t>строка</w:t>
      </w:r>
      <w:proofErr w:type="spellEnd"/>
      <w:r>
        <w:rPr>
          <w:rFonts w:ascii="Courier New" w:eastAsia="Courier New" w:hAnsi="Courier New"/>
          <w:sz w:val="18"/>
        </w:rPr>
        <w:t xml:space="preserve"> {failure['</w:t>
      </w:r>
      <w:proofErr w:type="spellStart"/>
      <w:r>
        <w:rPr>
          <w:rFonts w:ascii="Courier New" w:eastAsia="Courier New" w:hAnsi="Courier New"/>
          <w:sz w:val="18"/>
        </w:rPr>
        <w:t>Строка</w:t>
      </w:r>
      <w:proofErr w:type="spellEnd"/>
      <w:r>
        <w:rPr>
          <w:rFonts w:ascii="Courier New" w:eastAsia="Courier New" w:hAnsi="Courier New"/>
          <w:sz w:val="18"/>
        </w:rPr>
        <w:t>']}, "</w:t>
      </w:r>
      <w:r>
        <w:rPr>
          <w:rFonts w:ascii="Courier New" w:eastAsia="Courier New" w:hAnsi="Courier New"/>
          <w:sz w:val="18"/>
        </w:rPr>
        <w:br/>
        <w:t xml:space="preserve">                    </w:t>
      </w:r>
      <w:proofErr w:type="spellStart"/>
      <w:r>
        <w:rPr>
          <w:rFonts w:ascii="Courier New" w:eastAsia="Courier New" w:hAnsi="Courier New"/>
          <w:sz w:val="18"/>
        </w:rPr>
        <w:t>f"столбец</w:t>
      </w:r>
      <w:proofErr w:type="spellEnd"/>
      <w:r>
        <w:rPr>
          <w:rFonts w:ascii="Courier New" w:eastAsia="Courier New" w:hAnsi="Courier New"/>
          <w:sz w:val="18"/>
        </w:rPr>
        <w:t xml:space="preserve"> {failure['</w:t>
      </w:r>
      <w:proofErr w:type="spellStart"/>
      <w:r>
        <w:rPr>
          <w:rFonts w:ascii="Courier New" w:eastAsia="Courier New" w:hAnsi="Courier New"/>
          <w:sz w:val="18"/>
        </w:rPr>
        <w:t>Столбец</w:t>
      </w:r>
      <w:proofErr w:type="spellEnd"/>
      <w:r>
        <w:rPr>
          <w:rFonts w:ascii="Courier New" w:eastAsia="Courier New" w:hAnsi="Courier New"/>
          <w:sz w:val="18"/>
        </w:rPr>
        <w:t xml:space="preserve">']}, </w:t>
      </w:r>
      <w:proofErr w:type="spellStart"/>
      <w:r>
        <w:rPr>
          <w:rFonts w:ascii="Courier New" w:eastAsia="Courier New" w:hAnsi="Courier New"/>
          <w:sz w:val="18"/>
        </w:rPr>
        <w:t>значение</w:t>
      </w:r>
      <w:proofErr w:type="spellEnd"/>
      <w:r>
        <w:rPr>
          <w:rFonts w:ascii="Courier New" w:eastAsia="Courier New" w:hAnsi="Courier New"/>
          <w:sz w:val="18"/>
        </w:rPr>
        <w:t xml:space="preserve"> {failure['</w:t>
      </w:r>
      <w:proofErr w:type="spellStart"/>
      <w:r>
        <w:rPr>
          <w:rFonts w:ascii="Courier New" w:eastAsia="Courier New" w:hAnsi="Courier New"/>
          <w:sz w:val="18"/>
        </w:rPr>
        <w:t>Значение</w:t>
      </w:r>
      <w:proofErr w:type="spellEnd"/>
      <w:r>
        <w:rPr>
          <w:rFonts w:ascii="Courier New" w:eastAsia="Courier New" w:hAnsi="Courier New"/>
          <w:sz w:val="18"/>
        </w:rPr>
        <w:t>']:.6f}\n"</w:t>
      </w:r>
      <w:r>
        <w:rPr>
          <w:rFonts w:ascii="Courier New" w:eastAsia="Courier New" w:hAnsi="Courier New"/>
          <w:sz w:val="18"/>
        </w:rPr>
        <w:br/>
        <w:t xml:space="preserve">                )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buffer.write</w:t>
      </w:r>
      <w:proofErr w:type="spellEnd"/>
      <w:r>
        <w:rPr>
          <w:rFonts w:ascii="Courier New" w:eastAsia="Courier New" w:hAnsi="Courier New"/>
          <w:sz w:val="18"/>
        </w:rPr>
        <w:t>("\n")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buffer.write</w:t>
      </w:r>
      <w:proofErr w:type="spellEnd"/>
      <w:r>
        <w:rPr>
          <w:rFonts w:ascii="Courier New" w:eastAsia="Courier New" w:hAnsi="Courier New"/>
          <w:sz w:val="18"/>
        </w:rPr>
        <w:t>("</w:t>
      </w:r>
      <w:proofErr w:type="spellStart"/>
      <w:r>
        <w:rPr>
          <w:rFonts w:ascii="Courier New" w:eastAsia="Courier New" w:hAnsi="Courier New"/>
          <w:sz w:val="18"/>
        </w:rPr>
        <w:t>Итоговый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рейтинг</w:t>
      </w:r>
      <w:proofErr w:type="spellEnd"/>
      <w:r>
        <w:rPr>
          <w:rFonts w:ascii="Courier New" w:eastAsia="Courier New" w:hAnsi="Courier New"/>
          <w:sz w:val="18"/>
        </w:rPr>
        <w:t>\n")</w:t>
      </w:r>
      <w:r>
        <w:rPr>
          <w:rFonts w:ascii="Courier New" w:eastAsia="Courier New" w:hAnsi="Courier New"/>
          <w:sz w:val="18"/>
        </w:rPr>
        <w:br/>
        <w:t xml:space="preserve">    if </w:t>
      </w:r>
      <w:proofErr w:type="spellStart"/>
      <w:r>
        <w:rPr>
          <w:rFonts w:ascii="Courier New" w:eastAsia="Courier New" w:hAnsi="Courier New"/>
          <w:sz w:val="18"/>
        </w:rPr>
        <w:t>ranking_df.empty</w:t>
      </w:r>
      <w:proofErr w:type="spellEnd"/>
      <w:r>
        <w:rPr>
          <w:rFonts w:ascii="Courier New" w:eastAsia="Courier New" w:hAnsi="Courier New"/>
          <w:sz w:val="18"/>
        </w:rPr>
        <w:t>: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buffer.write</w:t>
      </w:r>
      <w:proofErr w:type="spellEnd"/>
      <w:r>
        <w:rPr>
          <w:rFonts w:ascii="Courier New" w:eastAsia="Courier New" w:hAnsi="Courier New"/>
          <w:sz w:val="18"/>
        </w:rPr>
        <w:t>("</w:t>
      </w:r>
      <w:proofErr w:type="spellStart"/>
      <w:r>
        <w:rPr>
          <w:rFonts w:ascii="Courier New" w:eastAsia="Courier New" w:hAnsi="Courier New"/>
          <w:sz w:val="18"/>
        </w:rPr>
        <w:t>Нет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моделей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прошедших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проверку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соответствия</w:t>
      </w:r>
      <w:proofErr w:type="spellEnd"/>
      <w:r>
        <w:rPr>
          <w:rFonts w:ascii="Courier New" w:eastAsia="Courier New" w:hAnsi="Courier New"/>
          <w:sz w:val="18"/>
        </w:rPr>
        <w:t>.\n")</w:t>
      </w:r>
      <w:r>
        <w:rPr>
          <w:rFonts w:ascii="Courier New" w:eastAsia="Courier New" w:hAnsi="Courier New"/>
          <w:sz w:val="18"/>
        </w:rPr>
        <w:br/>
        <w:t xml:space="preserve">    else: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buffer.write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ranking_df.to_string</w:t>
      </w:r>
      <w:proofErr w:type="spellEnd"/>
      <w:r>
        <w:rPr>
          <w:rFonts w:ascii="Courier New" w:eastAsia="Courier New" w:hAnsi="Courier New"/>
          <w:sz w:val="18"/>
        </w:rPr>
        <w:t>(index=False))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buffer.write</w:t>
      </w:r>
      <w:proofErr w:type="spellEnd"/>
      <w:r>
        <w:rPr>
          <w:rFonts w:ascii="Courier New" w:eastAsia="Courier New" w:hAnsi="Courier New"/>
          <w:sz w:val="18"/>
        </w:rPr>
        <w:t>("\n")</w:t>
      </w:r>
      <w:r>
        <w:rPr>
          <w:rFonts w:ascii="Courier New" w:eastAsia="Courier New" w:hAnsi="Courier New"/>
          <w:sz w:val="18"/>
        </w:rPr>
        <w:br/>
        <w:t xml:space="preserve">    return </w:t>
      </w:r>
      <w:proofErr w:type="spellStart"/>
      <w:r>
        <w:rPr>
          <w:rFonts w:ascii="Courier New" w:eastAsia="Courier New" w:hAnsi="Courier New"/>
          <w:sz w:val="18"/>
        </w:rPr>
        <w:t>buffer.getvalue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init_state</w:t>
      </w:r>
      <w:proofErr w:type="spellEnd"/>
      <w:r>
        <w:rPr>
          <w:rFonts w:ascii="Courier New" w:eastAsia="Courier New" w:hAnsi="Courier New"/>
          <w:sz w:val="18"/>
        </w:rPr>
        <w:t>() -&gt; None:</w:t>
      </w:r>
      <w:r>
        <w:rPr>
          <w:rFonts w:ascii="Courier New" w:eastAsia="Courier New" w:hAnsi="Courier New"/>
          <w:sz w:val="18"/>
        </w:rPr>
        <w:br/>
        <w:t xml:space="preserve">    if "</w:t>
      </w:r>
      <w:proofErr w:type="spellStart"/>
      <w:r>
        <w:rPr>
          <w:rFonts w:ascii="Courier New" w:eastAsia="Courier New" w:hAnsi="Courier New"/>
          <w:sz w:val="18"/>
        </w:rPr>
        <w:t>real_models</w:t>
      </w:r>
      <w:proofErr w:type="spellEnd"/>
      <w:r>
        <w:rPr>
          <w:rFonts w:ascii="Courier New" w:eastAsia="Courier New" w:hAnsi="Courier New"/>
          <w:sz w:val="18"/>
        </w:rPr>
        <w:t xml:space="preserve">" not in </w:t>
      </w:r>
      <w:proofErr w:type="spellStart"/>
      <w:r>
        <w:rPr>
          <w:rFonts w:ascii="Courier New" w:eastAsia="Courier New" w:hAnsi="Courier New"/>
          <w:sz w:val="18"/>
        </w:rPr>
        <w:t>st.session_state</w:t>
      </w:r>
      <w:proofErr w:type="spellEnd"/>
      <w:r>
        <w:rPr>
          <w:rFonts w:ascii="Courier New" w:eastAsia="Courier New" w:hAnsi="Courier New"/>
          <w:sz w:val="18"/>
        </w:rPr>
        <w:t>: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st.session_state.real_models</w:t>
      </w:r>
      <w:proofErr w:type="spellEnd"/>
      <w:r>
        <w:rPr>
          <w:rFonts w:ascii="Courier New" w:eastAsia="Courier New" w:hAnsi="Courier New"/>
          <w:sz w:val="18"/>
        </w:rPr>
        <w:t xml:space="preserve"> = {</w:t>
      </w:r>
      <w:r>
        <w:rPr>
          <w:rFonts w:ascii="Courier New" w:eastAsia="Courier New" w:hAnsi="Courier New"/>
          <w:sz w:val="18"/>
        </w:rPr>
        <w:br/>
        <w:t xml:space="preserve">            name: {</w:t>
      </w:r>
      <w:r>
        <w:rPr>
          <w:rFonts w:ascii="Courier New" w:eastAsia="Courier New" w:hAnsi="Courier New"/>
          <w:sz w:val="18"/>
        </w:rPr>
        <w:br/>
        <w:t xml:space="preserve">                "description": config["description"],</w:t>
      </w:r>
      <w:r>
        <w:rPr>
          <w:rFonts w:ascii="Courier New" w:eastAsia="Courier New" w:hAnsi="Courier New"/>
          <w:sz w:val="18"/>
        </w:rPr>
        <w:br/>
        <w:t xml:space="preserve">                "resources": config["resources"],</w:t>
      </w:r>
      <w:r>
        <w:rPr>
          <w:rFonts w:ascii="Courier New" w:eastAsia="Courier New" w:hAnsi="Courier New"/>
          <w:sz w:val="18"/>
        </w:rPr>
        <w:br/>
        <w:t xml:space="preserve">                "matrix": config["matrix"].copy(),</w:t>
      </w:r>
      <w:r>
        <w:rPr>
          <w:rFonts w:ascii="Courier New" w:eastAsia="Courier New" w:hAnsi="Courier New"/>
          <w:sz w:val="18"/>
        </w:rPr>
        <w:br/>
        <w:t xml:space="preserve">            }</w:t>
      </w:r>
      <w:r>
        <w:rPr>
          <w:rFonts w:ascii="Courier New" w:eastAsia="Courier New" w:hAnsi="Courier New"/>
          <w:sz w:val="18"/>
        </w:rPr>
        <w:br/>
        <w:t xml:space="preserve">            for name, config in </w:t>
      </w:r>
      <w:proofErr w:type="spellStart"/>
      <w:r>
        <w:rPr>
          <w:rFonts w:ascii="Courier New" w:eastAsia="Courier New" w:hAnsi="Courier New"/>
          <w:sz w:val="18"/>
        </w:rPr>
        <w:t>DEFAULT_REAL_MODELS.items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  <w:t xml:space="preserve">        }</w:t>
      </w:r>
      <w:r>
        <w:rPr>
          <w:rFonts w:ascii="Courier New" w:eastAsia="Courier New" w:hAnsi="Courier New"/>
          <w:sz w:val="18"/>
        </w:rPr>
        <w:br/>
        <w:t xml:space="preserve">    if "</w:t>
      </w:r>
      <w:proofErr w:type="spellStart"/>
      <w:r>
        <w:rPr>
          <w:rFonts w:ascii="Courier New" w:eastAsia="Courier New" w:hAnsi="Courier New"/>
          <w:sz w:val="18"/>
        </w:rPr>
        <w:t>selected_models</w:t>
      </w:r>
      <w:proofErr w:type="spellEnd"/>
      <w:r>
        <w:rPr>
          <w:rFonts w:ascii="Courier New" w:eastAsia="Courier New" w:hAnsi="Courier New"/>
          <w:sz w:val="18"/>
        </w:rPr>
        <w:t xml:space="preserve">" not in </w:t>
      </w:r>
      <w:proofErr w:type="spellStart"/>
      <w:r>
        <w:rPr>
          <w:rFonts w:ascii="Courier New" w:eastAsia="Courier New" w:hAnsi="Courier New"/>
          <w:sz w:val="18"/>
        </w:rPr>
        <w:t>st.session_state</w:t>
      </w:r>
      <w:proofErr w:type="spellEnd"/>
      <w:r>
        <w:rPr>
          <w:rFonts w:ascii="Courier New" w:eastAsia="Courier New" w:hAnsi="Courier New"/>
          <w:sz w:val="18"/>
        </w:rPr>
        <w:t>: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st.session_state.selected_models</w:t>
      </w:r>
      <w:proofErr w:type="spellEnd"/>
      <w:r>
        <w:rPr>
          <w:rFonts w:ascii="Courier New" w:eastAsia="Courier New" w:hAnsi="Courier New"/>
          <w:sz w:val="18"/>
        </w:rPr>
        <w:t xml:space="preserve"> = list(</w:t>
      </w:r>
      <w:proofErr w:type="spellStart"/>
      <w:r>
        <w:rPr>
          <w:rFonts w:ascii="Courier New" w:eastAsia="Courier New" w:hAnsi="Courier New"/>
          <w:sz w:val="18"/>
        </w:rPr>
        <w:t>DEFAULT_REAL_MODELS.keys</w:t>
      </w:r>
      <w:proofErr w:type="spellEnd"/>
      <w:r>
        <w:rPr>
          <w:rFonts w:ascii="Courier New" w:eastAsia="Courier New" w:hAnsi="Courier New"/>
          <w:sz w:val="18"/>
        </w:rPr>
        <w:t>())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reset_default_models</w:t>
      </w:r>
      <w:proofErr w:type="spellEnd"/>
      <w:r>
        <w:rPr>
          <w:rFonts w:ascii="Courier New" w:eastAsia="Courier New" w:hAnsi="Courier New"/>
          <w:sz w:val="18"/>
        </w:rPr>
        <w:t>() -&gt; None: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st.session_state.real_models</w:t>
      </w:r>
      <w:proofErr w:type="spellEnd"/>
      <w:r>
        <w:rPr>
          <w:rFonts w:ascii="Courier New" w:eastAsia="Courier New" w:hAnsi="Courier New"/>
          <w:sz w:val="18"/>
        </w:rPr>
        <w:t xml:space="preserve"> = {</w:t>
      </w:r>
      <w:r>
        <w:rPr>
          <w:rFonts w:ascii="Courier New" w:eastAsia="Courier New" w:hAnsi="Courier New"/>
          <w:sz w:val="18"/>
        </w:rPr>
        <w:br/>
        <w:t xml:space="preserve">        name: {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        "description": config["description"],</w:t>
      </w:r>
      <w:r>
        <w:rPr>
          <w:rFonts w:ascii="Courier New" w:eastAsia="Courier New" w:hAnsi="Courier New"/>
          <w:sz w:val="18"/>
        </w:rPr>
        <w:br/>
        <w:t xml:space="preserve">            "resources": config["resources"],</w:t>
      </w:r>
      <w:r>
        <w:rPr>
          <w:rFonts w:ascii="Courier New" w:eastAsia="Courier New" w:hAnsi="Courier New"/>
          <w:sz w:val="18"/>
        </w:rPr>
        <w:br/>
        <w:t xml:space="preserve">            "matrix": config["matrix"].copy(),</w:t>
      </w:r>
      <w:r>
        <w:rPr>
          <w:rFonts w:ascii="Courier New" w:eastAsia="Courier New" w:hAnsi="Courier New"/>
          <w:sz w:val="18"/>
        </w:rPr>
        <w:br/>
        <w:t xml:space="preserve">        }</w:t>
      </w:r>
      <w:r>
        <w:rPr>
          <w:rFonts w:ascii="Courier New" w:eastAsia="Courier New" w:hAnsi="Courier New"/>
          <w:sz w:val="18"/>
        </w:rPr>
        <w:br/>
        <w:t xml:space="preserve">        for name, config in </w:t>
      </w:r>
      <w:proofErr w:type="spellStart"/>
      <w:r>
        <w:rPr>
          <w:rFonts w:ascii="Courier New" w:eastAsia="Courier New" w:hAnsi="Courier New"/>
          <w:sz w:val="18"/>
        </w:rPr>
        <w:t>DEFAULT_REAL_MODELS.items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st.session_state.selected_models</w:t>
      </w:r>
      <w:proofErr w:type="spellEnd"/>
      <w:r>
        <w:rPr>
          <w:rFonts w:ascii="Courier New" w:eastAsia="Courier New" w:hAnsi="Courier New"/>
          <w:sz w:val="18"/>
        </w:rPr>
        <w:t xml:space="preserve"> = list(</w:t>
      </w:r>
      <w:proofErr w:type="spellStart"/>
      <w:r>
        <w:rPr>
          <w:rFonts w:ascii="Courier New" w:eastAsia="Courier New" w:hAnsi="Courier New"/>
          <w:sz w:val="18"/>
        </w:rPr>
        <w:t>DEFAULT_REAL_MODELS.keys</w:t>
      </w:r>
      <w:proofErr w:type="spellEnd"/>
      <w:r>
        <w:rPr>
          <w:rFonts w:ascii="Courier New" w:eastAsia="Courier New" w:hAnsi="Courier New"/>
          <w:sz w:val="18"/>
        </w:rPr>
        <w:t>())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render_base_section</w:t>
      </w:r>
      <w:proofErr w:type="spellEnd"/>
      <w:r>
        <w:rPr>
          <w:rFonts w:ascii="Courier New" w:eastAsia="Courier New" w:hAnsi="Courier New"/>
          <w:sz w:val="18"/>
        </w:rPr>
        <w:t>() -&gt; None: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st.subheader</w:t>
      </w:r>
      <w:proofErr w:type="spellEnd"/>
      <w:r>
        <w:rPr>
          <w:rFonts w:ascii="Courier New" w:eastAsia="Courier New" w:hAnsi="Courier New"/>
          <w:sz w:val="18"/>
        </w:rPr>
        <w:t xml:space="preserve">("1. </w:t>
      </w:r>
      <w:proofErr w:type="spellStart"/>
      <w:r>
        <w:rPr>
          <w:rFonts w:ascii="Courier New" w:eastAsia="Courier New" w:hAnsi="Courier New"/>
          <w:sz w:val="18"/>
        </w:rPr>
        <w:t>Базовая</w:t>
      </w:r>
      <w:proofErr w:type="spellEnd"/>
      <w:r>
        <w:rPr>
          <w:rFonts w:ascii="Courier New" w:eastAsia="Courier New" w:hAnsi="Courier New"/>
          <w:sz w:val="18"/>
        </w:rPr>
        <w:t xml:space="preserve"> «</w:t>
      </w:r>
      <w:proofErr w:type="spellStart"/>
      <w:r>
        <w:rPr>
          <w:rFonts w:ascii="Courier New" w:eastAsia="Courier New" w:hAnsi="Courier New"/>
          <w:sz w:val="18"/>
        </w:rPr>
        <w:t>идеальная</w:t>
      </w:r>
      <w:proofErr w:type="spellEnd"/>
      <w:r>
        <w:rPr>
          <w:rFonts w:ascii="Courier New" w:eastAsia="Courier New" w:hAnsi="Courier New"/>
          <w:sz w:val="18"/>
        </w:rPr>
        <w:t xml:space="preserve">» </w:t>
      </w:r>
      <w:proofErr w:type="spellStart"/>
      <w:r>
        <w:rPr>
          <w:rFonts w:ascii="Courier New" w:eastAsia="Courier New" w:hAnsi="Courier New"/>
          <w:sz w:val="18"/>
        </w:rPr>
        <w:t>модель</w:t>
      </w:r>
      <w:proofErr w:type="spellEnd"/>
      <w:r>
        <w:rPr>
          <w:rFonts w:ascii="Courier New" w:eastAsia="Courier New" w:hAnsi="Courier New"/>
          <w:sz w:val="18"/>
        </w:rPr>
        <w:t>")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st.dataframe</w:t>
      </w:r>
      <w:proofErr w:type="spellEnd"/>
      <w:proofErr w:type="gram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model_to_df</w:t>
      </w:r>
      <w:proofErr w:type="spellEnd"/>
      <w:r>
        <w:rPr>
          <w:rFonts w:ascii="Courier New" w:eastAsia="Courier New" w:hAnsi="Courier New"/>
          <w:sz w:val="18"/>
        </w:rPr>
        <w:t xml:space="preserve">(BASE_MODEL), </w:t>
      </w:r>
      <w:proofErr w:type="spellStart"/>
      <w:r>
        <w:rPr>
          <w:rFonts w:ascii="Courier New" w:eastAsia="Courier New" w:hAnsi="Courier New"/>
          <w:sz w:val="18"/>
        </w:rPr>
        <w:t>use_container_width</w:t>
      </w:r>
      <w:proofErr w:type="spellEnd"/>
      <w:r>
        <w:rPr>
          <w:rFonts w:ascii="Courier New" w:eastAsia="Courier New" w:hAnsi="Courier New"/>
          <w:sz w:val="18"/>
        </w:rPr>
        <w:t xml:space="preserve">=True, </w:t>
      </w:r>
      <w:proofErr w:type="spellStart"/>
      <w:r>
        <w:rPr>
          <w:rFonts w:ascii="Courier New" w:eastAsia="Courier New" w:hAnsi="Courier New"/>
          <w:sz w:val="18"/>
        </w:rPr>
        <w:t>hide_index</w:t>
      </w:r>
      <w:proofErr w:type="spellEnd"/>
      <w:r>
        <w:rPr>
          <w:rFonts w:ascii="Courier New" w:eastAsia="Courier New" w:hAnsi="Courier New"/>
          <w:sz w:val="18"/>
        </w:rPr>
        <w:t>=True)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render_reference_tables</w:t>
      </w:r>
      <w:proofErr w:type="spellEnd"/>
      <w:r>
        <w:rPr>
          <w:rFonts w:ascii="Courier New" w:eastAsia="Courier New" w:hAnsi="Courier New"/>
          <w:sz w:val="18"/>
        </w:rPr>
        <w:t>() -&gt; None: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st.subheader</w:t>
      </w:r>
      <w:proofErr w:type="spellEnd"/>
      <w:r>
        <w:rPr>
          <w:rFonts w:ascii="Courier New" w:eastAsia="Courier New" w:hAnsi="Courier New"/>
          <w:sz w:val="18"/>
        </w:rPr>
        <w:t xml:space="preserve">("2. </w:t>
      </w:r>
      <w:proofErr w:type="spellStart"/>
      <w:r>
        <w:rPr>
          <w:rFonts w:ascii="Courier New" w:eastAsia="Courier New" w:hAnsi="Courier New"/>
          <w:sz w:val="18"/>
        </w:rPr>
        <w:t>Справочник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показателей</w:t>
      </w:r>
      <w:proofErr w:type="spellEnd"/>
      <w:r>
        <w:rPr>
          <w:rFonts w:ascii="Courier New" w:eastAsia="Courier New" w:hAnsi="Courier New"/>
          <w:sz w:val="18"/>
        </w:rPr>
        <w:t xml:space="preserve"> и </w:t>
      </w:r>
      <w:proofErr w:type="spellStart"/>
      <w:r>
        <w:rPr>
          <w:rFonts w:ascii="Courier New" w:eastAsia="Courier New" w:hAnsi="Courier New"/>
          <w:sz w:val="18"/>
        </w:rPr>
        <w:t>моделей</w:t>
      </w:r>
      <w:proofErr w:type="spellEnd"/>
      <w:r>
        <w:rPr>
          <w:rFonts w:ascii="Courier New" w:eastAsia="Courier New" w:hAnsi="Courier New"/>
          <w:sz w:val="18"/>
        </w:rPr>
        <w:t>")</w:t>
      </w:r>
      <w:r>
        <w:rPr>
          <w:rFonts w:ascii="Courier New" w:eastAsia="Courier New" w:hAnsi="Courier New"/>
          <w:sz w:val="18"/>
        </w:rPr>
        <w:br/>
        <w:t xml:space="preserve">    with </w:t>
      </w:r>
      <w:proofErr w:type="spellStart"/>
      <w:r>
        <w:rPr>
          <w:rFonts w:ascii="Courier New" w:eastAsia="Courier New" w:hAnsi="Courier New"/>
          <w:sz w:val="18"/>
        </w:rPr>
        <w:t>st.expander</w:t>
      </w:r>
      <w:proofErr w:type="spellEnd"/>
      <w:r>
        <w:rPr>
          <w:rFonts w:ascii="Courier New" w:eastAsia="Courier New" w:hAnsi="Courier New"/>
          <w:sz w:val="18"/>
        </w:rPr>
        <w:t>("</w:t>
      </w:r>
      <w:proofErr w:type="spellStart"/>
      <w:r>
        <w:rPr>
          <w:rFonts w:ascii="Courier New" w:eastAsia="Courier New" w:hAnsi="Courier New"/>
          <w:sz w:val="18"/>
        </w:rPr>
        <w:t>Показать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справочные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таблицы</w:t>
      </w:r>
      <w:proofErr w:type="spellEnd"/>
      <w:r>
        <w:rPr>
          <w:rFonts w:ascii="Courier New" w:eastAsia="Courier New" w:hAnsi="Courier New"/>
          <w:sz w:val="18"/>
        </w:rPr>
        <w:t>", expanded=False):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st.markdown</w:t>
      </w:r>
      <w:proofErr w:type="spellEnd"/>
      <w:r>
        <w:rPr>
          <w:rFonts w:ascii="Courier New" w:eastAsia="Courier New" w:hAnsi="Courier New"/>
          <w:sz w:val="18"/>
        </w:rPr>
        <w:t>("**</w:t>
      </w:r>
      <w:proofErr w:type="spellStart"/>
      <w:r>
        <w:rPr>
          <w:rFonts w:ascii="Courier New" w:eastAsia="Courier New" w:hAnsi="Courier New"/>
          <w:sz w:val="18"/>
        </w:rPr>
        <w:t>Показатели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качества</w:t>
      </w:r>
      <w:proofErr w:type="spellEnd"/>
      <w:r>
        <w:rPr>
          <w:rFonts w:ascii="Courier New" w:eastAsia="Courier New" w:hAnsi="Courier New"/>
          <w:sz w:val="18"/>
        </w:rPr>
        <w:t xml:space="preserve"> ВОЛС**")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st.dataframe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pd.DataFrame</w:t>
      </w:r>
      <w:proofErr w:type="spellEnd"/>
      <w:r>
        <w:rPr>
          <w:rFonts w:ascii="Courier New" w:eastAsia="Courier New" w:hAnsi="Courier New"/>
          <w:sz w:val="18"/>
        </w:rPr>
        <w:t xml:space="preserve">(INDICATORS), </w:t>
      </w:r>
      <w:proofErr w:type="spellStart"/>
      <w:r>
        <w:rPr>
          <w:rFonts w:ascii="Courier New" w:eastAsia="Courier New" w:hAnsi="Courier New"/>
          <w:sz w:val="18"/>
        </w:rPr>
        <w:t>use_container_width</w:t>
      </w:r>
      <w:proofErr w:type="spellEnd"/>
      <w:r>
        <w:rPr>
          <w:rFonts w:ascii="Courier New" w:eastAsia="Courier New" w:hAnsi="Courier New"/>
          <w:sz w:val="18"/>
        </w:rPr>
        <w:t xml:space="preserve">=True, </w:t>
      </w:r>
      <w:proofErr w:type="spellStart"/>
      <w:r>
        <w:rPr>
          <w:rFonts w:ascii="Courier New" w:eastAsia="Courier New" w:hAnsi="Courier New"/>
          <w:sz w:val="18"/>
        </w:rPr>
        <w:t>hide_index</w:t>
      </w:r>
      <w:proofErr w:type="spellEnd"/>
      <w:r>
        <w:rPr>
          <w:rFonts w:ascii="Courier New" w:eastAsia="Courier New" w:hAnsi="Courier New"/>
          <w:sz w:val="18"/>
        </w:rPr>
        <w:t>=True)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models_reference</w:t>
      </w:r>
      <w:proofErr w:type="spellEnd"/>
      <w:r>
        <w:rPr>
          <w:rFonts w:ascii="Courier New" w:eastAsia="Courier New" w:hAnsi="Courier New"/>
          <w:sz w:val="18"/>
        </w:rPr>
        <w:t xml:space="preserve"> = [</w:t>
      </w:r>
      <w:r>
        <w:rPr>
          <w:rFonts w:ascii="Courier New" w:eastAsia="Courier New" w:hAnsi="Courier New"/>
          <w:sz w:val="18"/>
        </w:rPr>
        <w:br/>
        <w:t xml:space="preserve">            {</w:t>
      </w:r>
      <w:r>
        <w:rPr>
          <w:rFonts w:ascii="Courier New" w:eastAsia="Courier New" w:hAnsi="Courier New"/>
          <w:sz w:val="18"/>
        </w:rPr>
        <w:br/>
        <w:t xml:space="preserve">                "№": 1,</w:t>
      </w:r>
      <w:r>
        <w:rPr>
          <w:rFonts w:ascii="Courier New" w:eastAsia="Courier New" w:hAnsi="Courier New"/>
          <w:sz w:val="18"/>
        </w:rPr>
        <w:br/>
        <w:t xml:space="preserve">                "</w:t>
      </w:r>
      <w:proofErr w:type="spellStart"/>
      <w:r>
        <w:rPr>
          <w:rFonts w:ascii="Courier New" w:eastAsia="Courier New" w:hAnsi="Courier New"/>
          <w:sz w:val="18"/>
        </w:rPr>
        <w:t>Модель</w:t>
      </w:r>
      <w:proofErr w:type="spellEnd"/>
      <w:r>
        <w:rPr>
          <w:rFonts w:ascii="Courier New" w:eastAsia="Courier New" w:hAnsi="Courier New"/>
          <w:sz w:val="18"/>
        </w:rPr>
        <w:t xml:space="preserve"> ВОЛС": "</w:t>
      </w:r>
      <w:proofErr w:type="spellStart"/>
      <w:r>
        <w:rPr>
          <w:rFonts w:ascii="Courier New" w:eastAsia="Courier New" w:hAnsi="Courier New"/>
          <w:sz w:val="18"/>
        </w:rPr>
        <w:t>Базовая</w:t>
      </w:r>
      <w:proofErr w:type="spellEnd"/>
      <w:r>
        <w:rPr>
          <w:rFonts w:ascii="Courier New" w:eastAsia="Courier New" w:hAnsi="Courier New"/>
          <w:sz w:val="18"/>
        </w:rPr>
        <w:t xml:space="preserve"> «</w:t>
      </w:r>
      <w:proofErr w:type="spellStart"/>
      <w:r>
        <w:rPr>
          <w:rFonts w:ascii="Courier New" w:eastAsia="Courier New" w:hAnsi="Courier New"/>
          <w:sz w:val="18"/>
        </w:rPr>
        <w:t>идеальная</w:t>
      </w:r>
      <w:proofErr w:type="spellEnd"/>
      <w:r>
        <w:rPr>
          <w:rFonts w:ascii="Courier New" w:eastAsia="Courier New" w:hAnsi="Courier New"/>
          <w:sz w:val="18"/>
        </w:rPr>
        <w:t>» СФМ ВОЛС",</w:t>
      </w:r>
      <w:r>
        <w:rPr>
          <w:rFonts w:ascii="Courier New" w:eastAsia="Courier New" w:hAnsi="Courier New"/>
          <w:sz w:val="18"/>
        </w:rPr>
        <w:br/>
        <w:t xml:space="preserve">                "</w:t>
      </w:r>
      <w:proofErr w:type="spellStart"/>
      <w:r>
        <w:rPr>
          <w:rFonts w:ascii="Courier New" w:eastAsia="Courier New" w:hAnsi="Courier New"/>
          <w:sz w:val="18"/>
        </w:rPr>
        <w:t>Назначение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модели</w:t>
      </w:r>
      <w:proofErr w:type="spellEnd"/>
      <w:r>
        <w:rPr>
          <w:rFonts w:ascii="Courier New" w:eastAsia="Courier New" w:hAnsi="Courier New"/>
          <w:sz w:val="18"/>
        </w:rPr>
        <w:t>": "</w:t>
      </w:r>
      <w:proofErr w:type="spellStart"/>
      <w:r>
        <w:rPr>
          <w:rFonts w:ascii="Courier New" w:eastAsia="Courier New" w:hAnsi="Courier New"/>
          <w:sz w:val="18"/>
        </w:rPr>
        <w:t>Эталонная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модель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требований</w:t>
      </w:r>
      <w:proofErr w:type="spellEnd"/>
      <w:r>
        <w:rPr>
          <w:rFonts w:ascii="Courier New" w:eastAsia="Courier New" w:hAnsi="Courier New"/>
          <w:sz w:val="18"/>
        </w:rPr>
        <w:t>",</w:t>
      </w:r>
      <w:r>
        <w:rPr>
          <w:rFonts w:ascii="Courier New" w:eastAsia="Courier New" w:hAnsi="Courier New"/>
          <w:sz w:val="18"/>
        </w:rPr>
        <w:br/>
        <w:t xml:space="preserve">                "</w:t>
      </w:r>
      <w:proofErr w:type="spellStart"/>
      <w:r>
        <w:rPr>
          <w:rFonts w:ascii="Courier New" w:eastAsia="Courier New" w:hAnsi="Courier New"/>
          <w:sz w:val="18"/>
        </w:rPr>
        <w:t>Общий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расход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ресурсов</w:t>
      </w:r>
      <w:proofErr w:type="spellEnd"/>
      <w:r>
        <w:rPr>
          <w:rFonts w:ascii="Courier New" w:eastAsia="Courier New" w:hAnsi="Courier New"/>
          <w:sz w:val="18"/>
        </w:rPr>
        <w:t>": "</w:t>
      </w:r>
      <w:proofErr w:type="spellStart"/>
      <w:r>
        <w:rPr>
          <w:rFonts w:ascii="Courier New" w:eastAsia="Courier New" w:hAnsi="Courier New"/>
          <w:sz w:val="18"/>
        </w:rPr>
        <w:t>не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более</w:t>
      </w:r>
      <w:proofErr w:type="spellEnd"/>
      <w:r>
        <w:rPr>
          <w:rFonts w:ascii="Courier New" w:eastAsia="Courier New" w:hAnsi="Courier New"/>
          <w:sz w:val="18"/>
        </w:rPr>
        <w:t xml:space="preserve"> 800 </w:t>
      </w:r>
      <w:proofErr w:type="spellStart"/>
      <w:r>
        <w:rPr>
          <w:rFonts w:ascii="Courier New" w:eastAsia="Courier New" w:hAnsi="Courier New"/>
          <w:sz w:val="18"/>
        </w:rPr>
        <w:t>тыс</w:t>
      </w:r>
      <w:proofErr w:type="spellEnd"/>
      <w:r>
        <w:rPr>
          <w:rFonts w:ascii="Courier New" w:eastAsia="Courier New" w:hAnsi="Courier New"/>
          <w:sz w:val="18"/>
        </w:rPr>
        <w:t xml:space="preserve">. </w:t>
      </w:r>
      <w:proofErr w:type="spellStart"/>
      <w:r>
        <w:rPr>
          <w:rFonts w:ascii="Courier New" w:eastAsia="Courier New" w:hAnsi="Courier New"/>
          <w:sz w:val="18"/>
        </w:rPr>
        <w:t>руб</w:t>
      </w:r>
      <w:proofErr w:type="spellEnd"/>
      <w:r>
        <w:rPr>
          <w:rFonts w:ascii="Courier New" w:eastAsia="Courier New" w:hAnsi="Courier New"/>
          <w:sz w:val="18"/>
        </w:rPr>
        <w:t>.",</w:t>
      </w:r>
      <w:r>
        <w:rPr>
          <w:rFonts w:ascii="Courier New" w:eastAsia="Courier New" w:hAnsi="Courier New"/>
          <w:sz w:val="18"/>
        </w:rPr>
        <w:br/>
        <w:t xml:space="preserve">            }</w:t>
      </w:r>
      <w:r>
        <w:rPr>
          <w:rFonts w:ascii="Courier New" w:eastAsia="Courier New" w:hAnsi="Courier New"/>
          <w:sz w:val="18"/>
        </w:rPr>
        <w:br/>
        <w:t xml:space="preserve">        ]</w:t>
      </w:r>
      <w:r>
        <w:rPr>
          <w:rFonts w:ascii="Courier New" w:eastAsia="Courier New" w:hAnsi="Courier New"/>
          <w:sz w:val="18"/>
        </w:rPr>
        <w:br/>
        <w:t xml:space="preserve">        for index, (name, config) in enumerate(</w:t>
      </w:r>
      <w:proofErr w:type="spellStart"/>
      <w:r>
        <w:rPr>
          <w:rFonts w:ascii="Courier New" w:eastAsia="Courier New" w:hAnsi="Courier New"/>
          <w:sz w:val="18"/>
        </w:rPr>
        <w:t>st.session_state.real_models.items</w:t>
      </w:r>
      <w:proofErr w:type="spellEnd"/>
      <w:r>
        <w:rPr>
          <w:rFonts w:ascii="Courier New" w:eastAsia="Courier New" w:hAnsi="Courier New"/>
          <w:sz w:val="18"/>
        </w:rPr>
        <w:t>(), start=2):</w:t>
      </w:r>
      <w:r>
        <w:rPr>
          <w:rFonts w:ascii="Courier New" w:eastAsia="Courier New" w:hAnsi="Courier New"/>
          <w:sz w:val="18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models_reference.append</w:t>
      </w:r>
      <w:proofErr w:type="spellEnd"/>
      <w:r>
        <w:rPr>
          <w:rFonts w:ascii="Courier New" w:eastAsia="Courier New" w:hAnsi="Courier New"/>
          <w:sz w:val="18"/>
        </w:rPr>
        <w:t>(</w:t>
      </w:r>
      <w:r>
        <w:rPr>
          <w:rFonts w:ascii="Courier New" w:eastAsia="Courier New" w:hAnsi="Courier New"/>
          <w:sz w:val="18"/>
        </w:rPr>
        <w:br/>
        <w:t xml:space="preserve">                {</w:t>
      </w:r>
      <w:r>
        <w:rPr>
          <w:rFonts w:ascii="Courier New" w:eastAsia="Courier New" w:hAnsi="Courier New"/>
          <w:sz w:val="18"/>
        </w:rPr>
        <w:br/>
        <w:t xml:space="preserve">                    "№": index,</w:t>
      </w:r>
      <w:r>
        <w:rPr>
          <w:rFonts w:ascii="Courier New" w:eastAsia="Courier New" w:hAnsi="Courier New"/>
          <w:sz w:val="18"/>
        </w:rPr>
        <w:br/>
        <w:t xml:space="preserve">                    "</w:t>
      </w:r>
      <w:proofErr w:type="spellStart"/>
      <w:r>
        <w:rPr>
          <w:rFonts w:ascii="Courier New" w:eastAsia="Courier New" w:hAnsi="Courier New"/>
          <w:sz w:val="18"/>
        </w:rPr>
        <w:t>Модель</w:t>
      </w:r>
      <w:proofErr w:type="spellEnd"/>
      <w:r>
        <w:rPr>
          <w:rFonts w:ascii="Courier New" w:eastAsia="Courier New" w:hAnsi="Courier New"/>
          <w:sz w:val="18"/>
        </w:rPr>
        <w:t xml:space="preserve"> ВОЛС": name,</w:t>
      </w:r>
      <w:r>
        <w:rPr>
          <w:rFonts w:ascii="Courier New" w:eastAsia="Courier New" w:hAnsi="Courier New"/>
          <w:sz w:val="18"/>
        </w:rPr>
        <w:br/>
        <w:t xml:space="preserve">                    "</w:t>
      </w:r>
      <w:proofErr w:type="spellStart"/>
      <w:r>
        <w:rPr>
          <w:rFonts w:ascii="Courier New" w:eastAsia="Courier New" w:hAnsi="Courier New"/>
          <w:sz w:val="18"/>
        </w:rPr>
        <w:t>Назначение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модели</w:t>
      </w:r>
      <w:proofErr w:type="spellEnd"/>
      <w:r>
        <w:rPr>
          <w:rFonts w:ascii="Courier New" w:eastAsia="Courier New" w:hAnsi="Courier New"/>
          <w:sz w:val="18"/>
        </w:rPr>
        <w:t>": config["description"],</w:t>
      </w:r>
      <w:r>
        <w:rPr>
          <w:rFonts w:ascii="Courier New" w:eastAsia="Courier New" w:hAnsi="Courier New"/>
          <w:sz w:val="18"/>
        </w:rPr>
        <w:br/>
        <w:t xml:space="preserve">                    "</w:t>
      </w:r>
      <w:proofErr w:type="spellStart"/>
      <w:r>
        <w:rPr>
          <w:rFonts w:ascii="Courier New" w:eastAsia="Courier New" w:hAnsi="Courier New"/>
          <w:sz w:val="18"/>
        </w:rPr>
        <w:t>Общий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расход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ресурсов</w:t>
      </w:r>
      <w:proofErr w:type="spellEnd"/>
      <w:r>
        <w:rPr>
          <w:rFonts w:ascii="Courier New" w:eastAsia="Courier New" w:hAnsi="Courier New"/>
          <w:sz w:val="18"/>
        </w:rPr>
        <w:t>": config["resources"],</w:t>
      </w:r>
      <w:r>
        <w:rPr>
          <w:rFonts w:ascii="Courier New" w:eastAsia="Courier New" w:hAnsi="Courier New"/>
          <w:sz w:val="18"/>
        </w:rPr>
        <w:br/>
        <w:t xml:space="preserve">                }</w:t>
      </w:r>
      <w:r>
        <w:rPr>
          <w:rFonts w:ascii="Courier New" w:eastAsia="Courier New" w:hAnsi="Courier New"/>
          <w:sz w:val="18"/>
        </w:rPr>
        <w:br/>
        <w:t xml:space="preserve">            )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st.markdown</w:t>
      </w:r>
      <w:proofErr w:type="spellEnd"/>
      <w:r>
        <w:rPr>
          <w:rFonts w:ascii="Courier New" w:eastAsia="Courier New" w:hAnsi="Courier New"/>
          <w:sz w:val="18"/>
        </w:rPr>
        <w:t>("**</w:t>
      </w:r>
      <w:proofErr w:type="spellStart"/>
      <w:r>
        <w:rPr>
          <w:rFonts w:ascii="Courier New" w:eastAsia="Courier New" w:hAnsi="Courier New"/>
          <w:sz w:val="18"/>
        </w:rPr>
        <w:t>Модели</w:t>
      </w:r>
      <w:proofErr w:type="spellEnd"/>
      <w:r>
        <w:rPr>
          <w:rFonts w:ascii="Courier New" w:eastAsia="Courier New" w:hAnsi="Courier New"/>
          <w:sz w:val="18"/>
        </w:rPr>
        <w:t xml:space="preserve"> ВОЛС**")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st.dataframe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pd.DataFrame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models_reference</w:t>
      </w:r>
      <w:proofErr w:type="spellEnd"/>
      <w:r>
        <w:rPr>
          <w:rFonts w:ascii="Courier New" w:eastAsia="Courier New" w:hAnsi="Courier New"/>
          <w:sz w:val="18"/>
        </w:rPr>
        <w:t xml:space="preserve">), </w:t>
      </w:r>
      <w:proofErr w:type="spellStart"/>
      <w:r>
        <w:rPr>
          <w:rFonts w:ascii="Courier New" w:eastAsia="Courier New" w:hAnsi="Courier New"/>
          <w:sz w:val="18"/>
        </w:rPr>
        <w:t>use_container_width</w:t>
      </w:r>
      <w:proofErr w:type="spellEnd"/>
      <w:r>
        <w:rPr>
          <w:rFonts w:ascii="Courier New" w:eastAsia="Courier New" w:hAnsi="Courier New"/>
          <w:sz w:val="18"/>
        </w:rPr>
        <w:t xml:space="preserve">=True, </w:t>
      </w:r>
      <w:proofErr w:type="spellStart"/>
      <w:r>
        <w:rPr>
          <w:rFonts w:ascii="Courier New" w:eastAsia="Courier New" w:hAnsi="Courier New"/>
          <w:sz w:val="18"/>
        </w:rPr>
        <w:t>hide_index</w:t>
      </w:r>
      <w:proofErr w:type="spellEnd"/>
      <w:r>
        <w:rPr>
          <w:rFonts w:ascii="Courier New" w:eastAsia="Courier New" w:hAnsi="Courier New"/>
          <w:sz w:val="18"/>
        </w:rPr>
        <w:t>=True)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render_model_editor</w:t>
      </w:r>
      <w:proofErr w:type="spellEnd"/>
      <w:r>
        <w:rPr>
          <w:rFonts w:ascii="Courier New" w:eastAsia="Courier New" w:hAnsi="Courier New"/>
          <w:sz w:val="18"/>
        </w:rPr>
        <w:t>() -&gt; None: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st.subheader</w:t>
      </w:r>
      <w:proofErr w:type="spellEnd"/>
      <w:r>
        <w:rPr>
          <w:rFonts w:ascii="Courier New" w:eastAsia="Courier New" w:hAnsi="Courier New"/>
          <w:sz w:val="18"/>
        </w:rPr>
        <w:t xml:space="preserve">("3. </w:t>
      </w:r>
      <w:proofErr w:type="spellStart"/>
      <w:r>
        <w:rPr>
          <w:rFonts w:ascii="Courier New" w:eastAsia="Courier New" w:hAnsi="Courier New"/>
          <w:sz w:val="18"/>
        </w:rPr>
        <w:t>Добавление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пользовательской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модели</w:t>
      </w:r>
      <w:proofErr w:type="spellEnd"/>
      <w:r>
        <w:rPr>
          <w:rFonts w:ascii="Courier New" w:eastAsia="Courier New" w:hAnsi="Courier New"/>
          <w:sz w:val="18"/>
        </w:rPr>
        <w:t>")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model_name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st.text_input</w:t>
      </w:r>
      <w:proofErr w:type="spellEnd"/>
      <w:r>
        <w:rPr>
          <w:rFonts w:ascii="Courier New" w:eastAsia="Courier New" w:hAnsi="Courier New"/>
          <w:sz w:val="18"/>
        </w:rPr>
        <w:t>("</w:t>
      </w:r>
      <w:proofErr w:type="spellStart"/>
      <w:r>
        <w:rPr>
          <w:rFonts w:ascii="Courier New" w:eastAsia="Courier New" w:hAnsi="Courier New"/>
          <w:sz w:val="18"/>
        </w:rPr>
        <w:t>Название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пользовательской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модели</w:t>
      </w:r>
      <w:proofErr w:type="spellEnd"/>
      <w:r>
        <w:rPr>
          <w:rFonts w:ascii="Courier New" w:eastAsia="Courier New" w:hAnsi="Courier New"/>
          <w:sz w:val="18"/>
        </w:rPr>
        <w:t>", value="</w:t>
      </w:r>
      <w:proofErr w:type="spellStart"/>
      <w:r>
        <w:rPr>
          <w:rFonts w:ascii="Courier New" w:eastAsia="Courier New" w:hAnsi="Courier New"/>
          <w:sz w:val="18"/>
        </w:rPr>
        <w:t>Пользовательская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модель</w:t>
      </w:r>
      <w:proofErr w:type="spellEnd"/>
      <w:r>
        <w:rPr>
          <w:rFonts w:ascii="Courier New" w:eastAsia="Courier New" w:hAnsi="Courier New"/>
          <w:sz w:val="18"/>
        </w:rPr>
        <w:t>")</w:t>
      </w:r>
      <w:r>
        <w:rPr>
          <w:rFonts w:ascii="Courier New" w:eastAsia="Courier New" w:hAnsi="Courier New"/>
          <w:sz w:val="18"/>
        </w:rPr>
        <w:br/>
        <w:t xml:space="preserve">    description = </w:t>
      </w:r>
      <w:proofErr w:type="spellStart"/>
      <w:r>
        <w:rPr>
          <w:rFonts w:ascii="Courier New" w:eastAsia="Courier New" w:hAnsi="Courier New"/>
          <w:sz w:val="18"/>
        </w:rPr>
        <w:t>st.text_input</w:t>
      </w:r>
      <w:proofErr w:type="spellEnd"/>
      <w:r>
        <w:rPr>
          <w:rFonts w:ascii="Courier New" w:eastAsia="Courier New" w:hAnsi="Courier New"/>
          <w:sz w:val="18"/>
        </w:rPr>
        <w:t>("</w:t>
      </w:r>
      <w:proofErr w:type="spellStart"/>
      <w:r>
        <w:rPr>
          <w:rFonts w:ascii="Courier New" w:eastAsia="Courier New" w:hAnsi="Courier New"/>
          <w:sz w:val="18"/>
        </w:rPr>
        <w:t>Назначение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модели</w:t>
      </w:r>
      <w:proofErr w:type="spellEnd"/>
      <w:r>
        <w:rPr>
          <w:rFonts w:ascii="Courier New" w:eastAsia="Courier New" w:hAnsi="Courier New"/>
          <w:sz w:val="18"/>
        </w:rPr>
        <w:t>", value="</w:t>
      </w:r>
      <w:proofErr w:type="spellStart"/>
      <w:r>
        <w:rPr>
          <w:rFonts w:ascii="Courier New" w:eastAsia="Courier New" w:hAnsi="Courier New"/>
          <w:sz w:val="18"/>
        </w:rPr>
        <w:t>Пользовательский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вариант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построения</w:t>
      </w:r>
      <w:proofErr w:type="spellEnd"/>
      <w:r>
        <w:rPr>
          <w:rFonts w:ascii="Courier New" w:eastAsia="Courier New" w:hAnsi="Courier New"/>
          <w:sz w:val="18"/>
        </w:rPr>
        <w:t xml:space="preserve"> ВОЛС")</w:t>
      </w:r>
      <w:r>
        <w:rPr>
          <w:rFonts w:ascii="Courier New" w:eastAsia="Courier New" w:hAnsi="Courier New"/>
          <w:sz w:val="18"/>
        </w:rPr>
        <w:br/>
        <w:t xml:space="preserve">    resources = </w:t>
      </w:r>
      <w:proofErr w:type="spellStart"/>
      <w:r>
        <w:rPr>
          <w:rFonts w:ascii="Courier New" w:eastAsia="Courier New" w:hAnsi="Courier New"/>
          <w:sz w:val="18"/>
        </w:rPr>
        <w:t>st.text_input</w:t>
      </w:r>
      <w:proofErr w:type="spellEnd"/>
      <w:r>
        <w:rPr>
          <w:rFonts w:ascii="Courier New" w:eastAsia="Courier New" w:hAnsi="Courier New"/>
          <w:sz w:val="18"/>
        </w:rPr>
        <w:t>("</w:t>
      </w:r>
      <w:proofErr w:type="spellStart"/>
      <w:r>
        <w:rPr>
          <w:rFonts w:ascii="Courier New" w:eastAsia="Courier New" w:hAnsi="Courier New"/>
          <w:sz w:val="18"/>
        </w:rPr>
        <w:t>Общий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расход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ресурсов</w:t>
      </w:r>
      <w:proofErr w:type="spellEnd"/>
      <w:r>
        <w:rPr>
          <w:rFonts w:ascii="Courier New" w:eastAsia="Courier New" w:hAnsi="Courier New"/>
          <w:sz w:val="18"/>
        </w:rPr>
        <w:t>", value="</w:t>
      </w:r>
      <w:proofErr w:type="spellStart"/>
      <w:r>
        <w:rPr>
          <w:rFonts w:ascii="Courier New" w:eastAsia="Courier New" w:hAnsi="Courier New"/>
          <w:sz w:val="18"/>
        </w:rPr>
        <w:t>не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более</w:t>
      </w:r>
      <w:proofErr w:type="spellEnd"/>
      <w:r>
        <w:rPr>
          <w:rFonts w:ascii="Courier New" w:eastAsia="Courier New" w:hAnsi="Courier New"/>
          <w:sz w:val="18"/>
        </w:rPr>
        <w:t xml:space="preserve"> 700 </w:t>
      </w:r>
      <w:proofErr w:type="spellStart"/>
      <w:r>
        <w:rPr>
          <w:rFonts w:ascii="Courier New" w:eastAsia="Courier New" w:hAnsi="Courier New"/>
          <w:sz w:val="18"/>
        </w:rPr>
        <w:t>тыс</w:t>
      </w:r>
      <w:proofErr w:type="spellEnd"/>
      <w:r>
        <w:rPr>
          <w:rFonts w:ascii="Courier New" w:eastAsia="Courier New" w:hAnsi="Courier New"/>
          <w:sz w:val="18"/>
        </w:rPr>
        <w:t xml:space="preserve">. </w:t>
      </w:r>
      <w:proofErr w:type="spellStart"/>
      <w:r>
        <w:rPr>
          <w:rFonts w:ascii="Courier New" w:eastAsia="Courier New" w:hAnsi="Courier New"/>
          <w:sz w:val="18"/>
        </w:rPr>
        <w:t>руб</w:t>
      </w:r>
      <w:proofErr w:type="spellEnd"/>
      <w:r>
        <w:rPr>
          <w:rFonts w:ascii="Courier New" w:eastAsia="Courier New" w:hAnsi="Courier New"/>
          <w:sz w:val="18"/>
        </w:rPr>
        <w:t>.")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editable_df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st.data_editor</w:t>
      </w:r>
      <w:proofErr w:type="spellEnd"/>
      <w:r>
        <w:rPr>
          <w:rFonts w:ascii="Courier New" w:eastAsia="Courier New" w:hAnsi="Courier New"/>
          <w:sz w:val="18"/>
        </w:rPr>
        <w:t>(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model_to_df</w:t>
      </w:r>
      <w:proofErr w:type="spellEnd"/>
      <w:r>
        <w:rPr>
          <w:rFonts w:ascii="Courier New" w:eastAsia="Courier New" w:hAnsi="Courier New"/>
          <w:sz w:val="18"/>
        </w:rPr>
        <w:t>(DEFAULT_REAL_MODELS["</w:t>
      </w:r>
      <w:proofErr w:type="spellStart"/>
      <w:r>
        <w:rPr>
          <w:rFonts w:ascii="Courier New" w:eastAsia="Courier New" w:hAnsi="Courier New"/>
          <w:sz w:val="18"/>
        </w:rPr>
        <w:t>Eltex</w:t>
      </w:r>
      <w:proofErr w:type="spellEnd"/>
      <w:r>
        <w:rPr>
          <w:rFonts w:ascii="Courier New" w:eastAsia="Courier New" w:hAnsi="Courier New"/>
          <w:sz w:val="18"/>
        </w:rPr>
        <w:t xml:space="preserve"> MES2324P"]["matrix"]),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hide_index</w:t>
      </w:r>
      <w:proofErr w:type="spellEnd"/>
      <w:r>
        <w:rPr>
          <w:rFonts w:ascii="Courier New" w:eastAsia="Courier New" w:hAnsi="Courier New"/>
          <w:sz w:val="18"/>
        </w:rPr>
        <w:t>=True,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use_container_width</w:t>
      </w:r>
      <w:proofErr w:type="spellEnd"/>
      <w:r>
        <w:rPr>
          <w:rFonts w:ascii="Courier New" w:eastAsia="Courier New" w:hAnsi="Courier New"/>
          <w:sz w:val="18"/>
        </w:rPr>
        <w:t>=True,</w:t>
      </w:r>
      <w:r>
        <w:rPr>
          <w:rFonts w:ascii="Courier New" w:eastAsia="Courier New" w:hAnsi="Courier New"/>
          <w:sz w:val="18"/>
        </w:rPr>
        <w:br/>
        <w:t xml:space="preserve">        key="</w:t>
      </w:r>
      <w:proofErr w:type="spellStart"/>
      <w:r>
        <w:rPr>
          <w:rFonts w:ascii="Courier New" w:eastAsia="Courier New" w:hAnsi="Courier New"/>
          <w:sz w:val="18"/>
        </w:rPr>
        <w:t>custom_model_editor</w:t>
      </w:r>
      <w:proofErr w:type="spellEnd"/>
      <w:r>
        <w:rPr>
          <w:rFonts w:ascii="Courier New" w:eastAsia="Courier New" w:hAnsi="Courier New"/>
          <w:sz w:val="18"/>
        </w:rPr>
        <w:t>",</w:t>
      </w:r>
      <w:r>
        <w:rPr>
          <w:rFonts w:ascii="Courier New" w:eastAsia="Courier New" w:hAnsi="Courier New"/>
          <w:sz w:val="18"/>
        </w:rPr>
        <w:br/>
        <w:t xml:space="preserve">        disabled=["№", "</w:t>
      </w:r>
      <w:proofErr w:type="spellStart"/>
      <w:r>
        <w:rPr>
          <w:rFonts w:ascii="Courier New" w:eastAsia="Courier New" w:hAnsi="Courier New"/>
          <w:sz w:val="18"/>
        </w:rPr>
        <w:t>Функция</w:t>
      </w:r>
      <w:proofErr w:type="spellEnd"/>
      <w:r>
        <w:rPr>
          <w:rFonts w:ascii="Courier New" w:eastAsia="Courier New" w:hAnsi="Courier New"/>
          <w:sz w:val="18"/>
        </w:rPr>
        <w:t>", "СП ВОЛС", "ТС"],</w:t>
      </w:r>
      <w:r>
        <w:rPr>
          <w:rFonts w:ascii="Courier New" w:eastAsia="Courier New" w:hAnsi="Courier New"/>
          <w:sz w:val="18"/>
        </w:rPr>
        <w:br/>
        <w:t xml:space="preserve">    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col_add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col_reset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st.columns</w:t>
      </w:r>
      <w:proofErr w:type="spellEnd"/>
      <w:r>
        <w:rPr>
          <w:rFonts w:ascii="Courier New" w:eastAsia="Courier New" w:hAnsi="Courier New"/>
          <w:sz w:val="18"/>
        </w:rPr>
        <w:t>(2)</w:t>
      </w:r>
      <w:r>
        <w:rPr>
          <w:rFonts w:ascii="Courier New" w:eastAsia="Courier New" w:hAnsi="Courier New"/>
          <w:sz w:val="18"/>
        </w:rPr>
        <w:br/>
        <w:t xml:space="preserve">    with </w:t>
      </w:r>
      <w:proofErr w:type="spellStart"/>
      <w:r>
        <w:rPr>
          <w:rFonts w:ascii="Courier New" w:eastAsia="Courier New" w:hAnsi="Courier New"/>
          <w:sz w:val="18"/>
        </w:rPr>
        <w:t>col_add</w:t>
      </w:r>
      <w:proofErr w:type="spellEnd"/>
      <w:r>
        <w:rPr>
          <w:rFonts w:ascii="Courier New" w:eastAsia="Courier New" w:hAnsi="Courier New"/>
          <w:sz w:val="18"/>
        </w:rPr>
        <w:t>:</w:t>
      </w:r>
      <w:r>
        <w:rPr>
          <w:rFonts w:ascii="Courier New" w:eastAsia="Courier New" w:hAnsi="Courier New"/>
          <w:sz w:val="18"/>
        </w:rPr>
        <w:br/>
        <w:t xml:space="preserve">        if </w:t>
      </w:r>
      <w:proofErr w:type="spellStart"/>
      <w:r>
        <w:rPr>
          <w:rFonts w:ascii="Courier New" w:eastAsia="Courier New" w:hAnsi="Courier New"/>
          <w:sz w:val="18"/>
        </w:rPr>
        <w:t>st.button</w:t>
      </w:r>
      <w:proofErr w:type="spellEnd"/>
      <w:r>
        <w:rPr>
          <w:rFonts w:ascii="Courier New" w:eastAsia="Courier New" w:hAnsi="Courier New"/>
          <w:sz w:val="18"/>
        </w:rPr>
        <w:t>("</w:t>
      </w:r>
      <w:proofErr w:type="spellStart"/>
      <w:r>
        <w:rPr>
          <w:rFonts w:ascii="Courier New" w:eastAsia="Courier New" w:hAnsi="Courier New"/>
          <w:sz w:val="18"/>
        </w:rPr>
        <w:t>Добавить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модель</w:t>
      </w:r>
      <w:proofErr w:type="spellEnd"/>
      <w:r>
        <w:rPr>
          <w:rFonts w:ascii="Courier New" w:eastAsia="Courier New" w:hAnsi="Courier New"/>
          <w:sz w:val="18"/>
        </w:rPr>
        <w:t xml:space="preserve"> в </w:t>
      </w:r>
      <w:proofErr w:type="spellStart"/>
      <w:r>
        <w:rPr>
          <w:rFonts w:ascii="Courier New" w:eastAsia="Courier New" w:hAnsi="Courier New"/>
          <w:sz w:val="18"/>
        </w:rPr>
        <w:t>расчет</w:t>
      </w:r>
      <w:proofErr w:type="spellEnd"/>
      <w:r>
        <w:rPr>
          <w:rFonts w:ascii="Courier New" w:eastAsia="Courier New" w:hAnsi="Courier New"/>
          <w:sz w:val="18"/>
        </w:rPr>
        <w:t xml:space="preserve">", type="primary", </w:t>
      </w:r>
      <w:proofErr w:type="spellStart"/>
      <w:r>
        <w:rPr>
          <w:rFonts w:ascii="Courier New" w:eastAsia="Courier New" w:hAnsi="Courier New"/>
          <w:sz w:val="18"/>
        </w:rPr>
        <w:t>use_container_width</w:t>
      </w:r>
      <w:proofErr w:type="spellEnd"/>
      <w:r>
        <w:rPr>
          <w:rFonts w:ascii="Courier New" w:eastAsia="Courier New" w:hAnsi="Courier New"/>
          <w:sz w:val="18"/>
        </w:rPr>
        <w:t>=True):</w:t>
      </w:r>
      <w:r>
        <w:rPr>
          <w:rFonts w:ascii="Courier New" w:eastAsia="Courier New" w:hAnsi="Courier New"/>
          <w:sz w:val="18"/>
        </w:rPr>
        <w:br/>
        <w:t xml:space="preserve">            try:</w:t>
      </w:r>
      <w:r>
        <w:rPr>
          <w:rFonts w:ascii="Courier New" w:eastAsia="Courier New" w:hAnsi="Courier New"/>
          <w:sz w:val="18"/>
        </w:rPr>
        <w:br/>
        <w:t xml:space="preserve">                matrix = </w:t>
      </w:r>
      <w:proofErr w:type="spellStart"/>
      <w:r>
        <w:rPr>
          <w:rFonts w:ascii="Courier New" w:eastAsia="Courier New" w:hAnsi="Courier New"/>
          <w:sz w:val="18"/>
        </w:rPr>
        <w:t>df_to_matrix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editable_df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            except </w:t>
      </w:r>
      <w:proofErr w:type="spellStart"/>
      <w:r>
        <w:rPr>
          <w:rFonts w:ascii="Courier New" w:eastAsia="Courier New" w:hAnsi="Courier New"/>
          <w:sz w:val="18"/>
        </w:rPr>
        <w:t>ValueError</w:t>
      </w:r>
      <w:proofErr w:type="spellEnd"/>
      <w:r>
        <w:rPr>
          <w:rFonts w:ascii="Courier New" w:eastAsia="Courier New" w:hAnsi="Courier New"/>
          <w:sz w:val="18"/>
        </w:rPr>
        <w:t xml:space="preserve"> as error: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            </w:t>
      </w:r>
      <w:proofErr w:type="spellStart"/>
      <w:r>
        <w:rPr>
          <w:rFonts w:ascii="Courier New" w:eastAsia="Courier New" w:hAnsi="Courier New"/>
          <w:sz w:val="18"/>
        </w:rPr>
        <w:t>st.error</w:t>
      </w:r>
      <w:proofErr w:type="spellEnd"/>
      <w:r>
        <w:rPr>
          <w:rFonts w:ascii="Courier New" w:eastAsia="Courier New" w:hAnsi="Courier New"/>
          <w:sz w:val="18"/>
        </w:rPr>
        <w:t>(str(error))</w:t>
      </w:r>
      <w:r>
        <w:rPr>
          <w:rFonts w:ascii="Courier New" w:eastAsia="Courier New" w:hAnsi="Courier New"/>
          <w:sz w:val="18"/>
        </w:rPr>
        <w:br/>
        <w:t xml:space="preserve">            else:</w:t>
      </w:r>
      <w:r>
        <w:rPr>
          <w:rFonts w:ascii="Courier New" w:eastAsia="Courier New" w:hAnsi="Courier New"/>
          <w:sz w:val="18"/>
        </w:rPr>
        <w:br/>
        <w:t xml:space="preserve">                </w:t>
      </w:r>
      <w:proofErr w:type="spellStart"/>
      <w:r>
        <w:rPr>
          <w:rFonts w:ascii="Courier New" w:eastAsia="Courier New" w:hAnsi="Courier New"/>
          <w:sz w:val="18"/>
        </w:rPr>
        <w:t>clean_name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model_name.strip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  <w:t xml:space="preserve">                if not </w:t>
      </w:r>
      <w:proofErr w:type="spellStart"/>
      <w:r>
        <w:rPr>
          <w:rFonts w:ascii="Courier New" w:eastAsia="Courier New" w:hAnsi="Courier New"/>
          <w:sz w:val="18"/>
        </w:rPr>
        <w:t>clean_name</w:t>
      </w:r>
      <w:proofErr w:type="spellEnd"/>
      <w:r>
        <w:rPr>
          <w:rFonts w:ascii="Courier New" w:eastAsia="Courier New" w:hAnsi="Courier New"/>
          <w:sz w:val="18"/>
        </w:rPr>
        <w:t>:</w:t>
      </w:r>
      <w:r>
        <w:rPr>
          <w:rFonts w:ascii="Courier New" w:eastAsia="Courier New" w:hAnsi="Courier New"/>
          <w:sz w:val="18"/>
        </w:rPr>
        <w:br/>
        <w:t xml:space="preserve">                    </w:t>
      </w:r>
      <w:proofErr w:type="spellStart"/>
      <w:r>
        <w:rPr>
          <w:rFonts w:ascii="Courier New" w:eastAsia="Courier New" w:hAnsi="Courier New"/>
          <w:sz w:val="18"/>
        </w:rPr>
        <w:t>st.error</w:t>
      </w:r>
      <w:proofErr w:type="spellEnd"/>
      <w:r>
        <w:rPr>
          <w:rFonts w:ascii="Courier New" w:eastAsia="Courier New" w:hAnsi="Courier New"/>
          <w:sz w:val="18"/>
        </w:rPr>
        <w:t>("</w:t>
      </w:r>
      <w:proofErr w:type="spellStart"/>
      <w:r>
        <w:rPr>
          <w:rFonts w:ascii="Courier New" w:eastAsia="Courier New" w:hAnsi="Courier New"/>
          <w:sz w:val="18"/>
        </w:rPr>
        <w:t>Введите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название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пользовательской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модели</w:t>
      </w:r>
      <w:proofErr w:type="spellEnd"/>
      <w:r>
        <w:rPr>
          <w:rFonts w:ascii="Courier New" w:eastAsia="Courier New" w:hAnsi="Courier New"/>
          <w:sz w:val="18"/>
        </w:rPr>
        <w:t>.")</w:t>
      </w:r>
      <w:r>
        <w:rPr>
          <w:rFonts w:ascii="Courier New" w:eastAsia="Courier New" w:hAnsi="Courier New"/>
          <w:sz w:val="18"/>
        </w:rPr>
        <w:br/>
        <w:t xml:space="preserve">                else:</w:t>
      </w:r>
      <w:r>
        <w:rPr>
          <w:rFonts w:ascii="Courier New" w:eastAsia="Courier New" w:hAnsi="Courier New"/>
          <w:sz w:val="18"/>
        </w:rPr>
        <w:br/>
        <w:t xml:space="preserve">                    </w:t>
      </w:r>
      <w:proofErr w:type="spellStart"/>
      <w:r>
        <w:rPr>
          <w:rFonts w:ascii="Courier New" w:eastAsia="Courier New" w:hAnsi="Courier New"/>
          <w:sz w:val="18"/>
        </w:rPr>
        <w:t>st.session_state.real_models</w:t>
      </w:r>
      <w:proofErr w:type="spellEnd"/>
      <w:r>
        <w:rPr>
          <w:rFonts w:ascii="Courier New" w:eastAsia="Courier New" w:hAnsi="Courier New"/>
          <w:sz w:val="18"/>
        </w:rPr>
        <w:t>[</w:t>
      </w:r>
      <w:proofErr w:type="spellStart"/>
      <w:r>
        <w:rPr>
          <w:rFonts w:ascii="Courier New" w:eastAsia="Courier New" w:hAnsi="Courier New"/>
          <w:sz w:val="18"/>
        </w:rPr>
        <w:t>clean_name</w:t>
      </w:r>
      <w:proofErr w:type="spellEnd"/>
      <w:r>
        <w:rPr>
          <w:rFonts w:ascii="Courier New" w:eastAsia="Courier New" w:hAnsi="Courier New"/>
          <w:sz w:val="18"/>
        </w:rPr>
        <w:t>] = {</w:t>
      </w:r>
      <w:r>
        <w:rPr>
          <w:rFonts w:ascii="Courier New" w:eastAsia="Courier New" w:hAnsi="Courier New"/>
          <w:sz w:val="18"/>
        </w:rPr>
        <w:br/>
        <w:t xml:space="preserve">                        "description": </w:t>
      </w:r>
      <w:proofErr w:type="spellStart"/>
      <w:r>
        <w:rPr>
          <w:rFonts w:ascii="Courier New" w:eastAsia="Courier New" w:hAnsi="Courier New"/>
          <w:sz w:val="18"/>
        </w:rPr>
        <w:t>description.strip</w:t>
      </w:r>
      <w:proofErr w:type="spellEnd"/>
      <w:r>
        <w:rPr>
          <w:rFonts w:ascii="Courier New" w:eastAsia="Courier New" w:hAnsi="Courier New"/>
          <w:sz w:val="18"/>
        </w:rPr>
        <w:t>() or "</w:t>
      </w:r>
      <w:proofErr w:type="spellStart"/>
      <w:r>
        <w:rPr>
          <w:rFonts w:ascii="Courier New" w:eastAsia="Courier New" w:hAnsi="Courier New"/>
          <w:sz w:val="18"/>
        </w:rPr>
        <w:t>Пользовательская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модель</w:t>
      </w:r>
      <w:proofErr w:type="spellEnd"/>
      <w:r>
        <w:rPr>
          <w:rFonts w:ascii="Courier New" w:eastAsia="Courier New" w:hAnsi="Courier New"/>
          <w:sz w:val="18"/>
        </w:rPr>
        <w:t>",</w:t>
      </w:r>
      <w:r>
        <w:rPr>
          <w:rFonts w:ascii="Courier New" w:eastAsia="Courier New" w:hAnsi="Courier New"/>
          <w:sz w:val="18"/>
        </w:rPr>
        <w:br/>
        <w:t xml:space="preserve">                        "resources": </w:t>
      </w:r>
      <w:proofErr w:type="spellStart"/>
      <w:r>
        <w:rPr>
          <w:rFonts w:ascii="Courier New" w:eastAsia="Courier New" w:hAnsi="Courier New"/>
          <w:sz w:val="18"/>
        </w:rPr>
        <w:t>resources.strip</w:t>
      </w:r>
      <w:proofErr w:type="spellEnd"/>
      <w:r>
        <w:rPr>
          <w:rFonts w:ascii="Courier New" w:eastAsia="Courier New" w:hAnsi="Courier New"/>
          <w:sz w:val="18"/>
        </w:rPr>
        <w:t>() or "</w:t>
      </w:r>
      <w:proofErr w:type="spellStart"/>
      <w:r>
        <w:rPr>
          <w:rFonts w:ascii="Courier New" w:eastAsia="Courier New" w:hAnsi="Courier New"/>
          <w:sz w:val="18"/>
        </w:rPr>
        <w:t>не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указано</w:t>
      </w:r>
      <w:proofErr w:type="spellEnd"/>
      <w:r>
        <w:rPr>
          <w:rFonts w:ascii="Courier New" w:eastAsia="Courier New" w:hAnsi="Courier New"/>
          <w:sz w:val="18"/>
        </w:rPr>
        <w:t>",</w:t>
      </w:r>
      <w:r>
        <w:rPr>
          <w:rFonts w:ascii="Courier New" w:eastAsia="Courier New" w:hAnsi="Courier New"/>
          <w:sz w:val="18"/>
        </w:rPr>
        <w:br/>
        <w:t xml:space="preserve">                        "matrix": matrix,</w:t>
      </w:r>
      <w:r>
        <w:rPr>
          <w:rFonts w:ascii="Courier New" w:eastAsia="Courier New" w:hAnsi="Courier New"/>
          <w:sz w:val="18"/>
        </w:rPr>
        <w:br/>
        <w:t xml:space="preserve">                    }</w:t>
      </w:r>
      <w:r>
        <w:rPr>
          <w:rFonts w:ascii="Courier New" w:eastAsia="Courier New" w:hAnsi="Courier New"/>
          <w:sz w:val="18"/>
        </w:rPr>
        <w:br/>
        <w:t xml:space="preserve">                    if </w:t>
      </w:r>
      <w:proofErr w:type="spellStart"/>
      <w:r>
        <w:rPr>
          <w:rFonts w:ascii="Courier New" w:eastAsia="Courier New" w:hAnsi="Courier New"/>
          <w:sz w:val="18"/>
        </w:rPr>
        <w:t>clean_name</w:t>
      </w:r>
      <w:proofErr w:type="spellEnd"/>
      <w:r>
        <w:rPr>
          <w:rFonts w:ascii="Courier New" w:eastAsia="Courier New" w:hAnsi="Courier New"/>
          <w:sz w:val="18"/>
        </w:rPr>
        <w:t xml:space="preserve"> not in </w:t>
      </w:r>
      <w:proofErr w:type="spellStart"/>
      <w:r>
        <w:rPr>
          <w:rFonts w:ascii="Courier New" w:eastAsia="Courier New" w:hAnsi="Courier New"/>
          <w:sz w:val="18"/>
        </w:rPr>
        <w:t>st.session_state.selected_models</w:t>
      </w:r>
      <w:proofErr w:type="spellEnd"/>
      <w:r>
        <w:rPr>
          <w:rFonts w:ascii="Courier New" w:eastAsia="Courier New" w:hAnsi="Courier New"/>
          <w:sz w:val="18"/>
        </w:rPr>
        <w:t>:</w:t>
      </w:r>
      <w:r>
        <w:rPr>
          <w:rFonts w:ascii="Courier New" w:eastAsia="Courier New" w:hAnsi="Courier New"/>
          <w:sz w:val="18"/>
        </w:rPr>
        <w:br/>
        <w:t xml:space="preserve">                        </w:t>
      </w:r>
      <w:proofErr w:type="spellStart"/>
      <w:r>
        <w:rPr>
          <w:rFonts w:ascii="Courier New" w:eastAsia="Courier New" w:hAnsi="Courier New"/>
          <w:sz w:val="18"/>
        </w:rPr>
        <w:t>st.session_state.selected_models.append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clean_name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                    </w:t>
      </w:r>
      <w:proofErr w:type="spellStart"/>
      <w:r>
        <w:rPr>
          <w:rFonts w:ascii="Courier New" w:eastAsia="Courier New" w:hAnsi="Courier New"/>
          <w:sz w:val="18"/>
        </w:rPr>
        <w:t>st.success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f"Модель</w:t>
      </w:r>
      <w:proofErr w:type="spellEnd"/>
      <w:r>
        <w:rPr>
          <w:rFonts w:ascii="Courier New" w:eastAsia="Courier New" w:hAnsi="Courier New"/>
          <w:sz w:val="18"/>
        </w:rPr>
        <w:t xml:space="preserve"> «{</w:t>
      </w:r>
      <w:proofErr w:type="spellStart"/>
      <w:r>
        <w:rPr>
          <w:rFonts w:ascii="Courier New" w:eastAsia="Courier New" w:hAnsi="Courier New"/>
          <w:sz w:val="18"/>
        </w:rPr>
        <w:t>clean_name</w:t>
      </w:r>
      <w:proofErr w:type="spellEnd"/>
      <w:r>
        <w:rPr>
          <w:rFonts w:ascii="Courier New" w:eastAsia="Courier New" w:hAnsi="Courier New"/>
          <w:sz w:val="18"/>
        </w:rPr>
        <w:t xml:space="preserve">}» </w:t>
      </w:r>
      <w:proofErr w:type="spellStart"/>
      <w:r>
        <w:rPr>
          <w:rFonts w:ascii="Courier New" w:eastAsia="Courier New" w:hAnsi="Courier New"/>
          <w:sz w:val="18"/>
        </w:rPr>
        <w:t>добавлена</w:t>
      </w:r>
      <w:proofErr w:type="spellEnd"/>
      <w:r>
        <w:rPr>
          <w:rFonts w:ascii="Courier New" w:eastAsia="Courier New" w:hAnsi="Courier New"/>
          <w:sz w:val="18"/>
        </w:rPr>
        <w:t xml:space="preserve"> в </w:t>
      </w:r>
      <w:proofErr w:type="spellStart"/>
      <w:r>
        <w:rPr>
          <w:rFonts w:ascii="Courier New" w:eastAsia="Courier New" w:hAnsi="Courier New"/>
          <w:sz w:val="18"/>
        </w:rPr>
        <w:t>расчет</w:t>
      </w:r>
      <w:proofErr w:type="spellEnd"/>
      <w:r>
        <w:rPr>
          <w:rFonts w:ascii="Courier New" w:eastAsia="Courier New" w:hAnsi="Courier New"/>
          <w:sz w:val="18"/>
        </w:rPr>
        <w:t>.")</w:t>
      </w:r>
      <w:r>
        <w:rPr>
          <w:rFonts w:ascii="Courier New" w:eastAsia="Courier New" w:hAnsi="Courier New"/>
          <w:sz w:val="18"/>
        </w:rPr>
        <w:br/>
        <w:t xml:space="preserve">    with </w:t>
      </w:r>
      <w:proofErr w:type="spellStart"/>
      <w:r>
        <w:rPr>
          <w:rFonts w:ascii="Courier New" w:eastAsia="Courier New" w:hAnsi="Courier New"/>
          <w:sz w:val="18"/>
        </w:rPr>
        <w:t>col_reset</w:t>
      </w:r>
      <w:proofErr w:type="spellEnd"/>
      <w:r>
        <w:rPr>
          <w:rFonts w:ascii="Courier New" w:eastAsia="Courier New" w:hAnsi="Courier New"/>
          <w:sz w:val="18"/>
        </w:rPr>
        <w:t>:</w:t>
      </w:r>
      <w:r>
        <w:rPr>
          <w:rFonts w:ascii="Courier New" w:eastAsia="Courier New" w:hAnsi="Courier New"/>
          <w:sz w:val="18"/>
        </w:rPr>
        <w:br/>
        <w:t xml:space="preserve">        if </w:t>
      </w:r>
      <w:proofErr w:type="spellStart"/>
      <w:r>
        <w:rPr>
          <w:rFonts w:ascii="Courier New" w:eastAsia="Courier New" w:hAnsi="Courier New"/>
          <w:sz w:val="18"/>
        </w:rPr>
        <w:t>st.button</w:t>
      </w:r>
      <w:proofErr w:type="spellEnd"/>
      <w:r>
        <w:rPr>
          <w:rFonts w:ascii="Courier New" w:eastAsia="Courier New" w:hAnsi="Courier New"/>
          <w:sz w:val="18"/>
        </w:rPr>
        <w:t>("</w:t>
      </w:r>
      <w:proofErr w:type="spellStart"/>
      <w:r>
        <w:rPr>
          <w:rFonts w:ascii="Courier New" w:eastAsia="Courier New" w:hAnsi="Courier New"/>
          <w:sz w:val="18"/>
        </w:rPr>
        <w:t>Вернуть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стандартный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список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моделей</w:t>
      </w:r>
      <w:proofErr w:type="spellEnd"/>
      <w:r>
        <w:rPr>
          <w:rFonts w:ascii="Courier New" w:eastAsia="Courier New" w:hAnsi="Courier New"/>
          <w:sz w:val="18"/>
        </w:rPr>
        <w:t xml:space="preserve">", </w:t>
      </w:r>
      <w:proofErr w:type="spellStart"/>
      <w:r>
        <w:rPr>
          <w:rFonts w:ascii="Courier New" w:eastAsia="Courier New" w:hAnsi="Courier New"/>
          <w:sz w:val="18"/>
        </w:rPr>
        <w:t>use_container_width</w:t>
      </w:r>
      <w:proofErr w:type="spellEnd"/>
      <w:r>
        <w:rPr>
          <w:rFonts w:ascii="Courier New" w:eastAsia="Courier New" w:hAnsi="Courier New"/>
          <w:sz w:val="18"/>
        </w:rPr>
        <w:t>=True):</w:t>
      </w:r>
      <w:r>
        <w:rPr>
          <w:rFonts w:ascii="Courier New" w:eastAsia="Courier New" w:hAnsi="Courier New"/>
          <w:sz w:val="18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reset_default_models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st.success</w:t>
      </w:r>
      <w:proofErr w:type="spellEnd"/>
      <w:r>
        <w:rPr>
          <w:rFonts w:ascii="Courier New" w:eastAsia="Courier New" w:hAnsi="Courier New"/>
          <w:sz w:val="18"/>
        </w:rPr>
        <w:t>("</w:t>
      </w:r>
      <w:proofErr w:type="spellStart"/>
      <w:r>
        <w:rPr>
          <w:rFonts w:ascii="Courier New" w:eastAsia="Courier New" w:hAnsi="Courier New"/>
          <w:sz w:val="18"/>
        </w:rPr>
        <w:t>Стандартные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модели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восстановлены</w:t>
      </w:r>
      <w:proofErr w:type="spellEnd"/>
      <w:r>
        <w:rPr>
          <w:rFonts w:ascii="Courier New" w:eastAsia="Courier New" w:hAnsi="Courier New"/>
          <w:sz w:val="18"/>
        </w:rPr>
        <w:t>.")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render_selected_models</w:t>
      </w:r>
      <w:proofErr w:type="spellEnd"/>
      <w:r>
        <w:rPr>
          <w:rFonts w:ascii="Courier New" w:eastAsia="Courier New" w:hAnsi="Courier New"/>
          <w:sz w:val="18"/>
        </w:rPr>
        <w:t>() -&gt; list[str]: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st.subheader</w:t>
      </w:r>
      <w:proofErr w:type="spellEnd"/>
      <w:r>
        <w:rPr>
          <w:rFonts w:ascii="Courier New" w:eastAsia="Courier New" w:hAnsi="Courier New"/>
          <w:sz w:val="18"/>
        </w:rPr>
        <w:t xml:space="preserve">("4. </w:t>
      </w:r>
      <w:proofErr w:type="spellStart"/>
      <w:r>
        <w:rPr>
          <w:rFonts w:ascii="Courier New" w:eastAsia="Courier New" w:hAnsi="Courier New"/>
          <w:sz w:val="18"/>
        </w:rPr>
        <w:t>Модели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участвующие</w:t>
      </w:r>
      <w:proofErr w:type="spellEnd"/>
      <w:r>
        <w:rPr>
          <w:rFonts w:ascii="Courier New" w:eastAsia="Courier New" w:hAnsi="Courier New"/>
          <w:sz w:val="18"/>
        </w:rPr>
        <w:t xml:space="preserve"> в </w:t>
      </w:r>
      <w:proofErr w:type="spellStart"/>
      <w:r>
        <w:rPr>
          <w:rFonts w:ascii="Courier New" w:eastAsia="Courier New" w:hAnsi="Courier New"/>
          <w:sz w:val="18"/>
        </w:rPr>
        <w:t>расчете</w:t>
      </w:r>
      <w:proofErr w:type="spellEnd"/>
      <w:r>
        <w:rPr>
          <w:rFonts w:ascii="Courier New" w:eastAsia="Courier New" w:hAnsi="Courier New"/>
          <w:sz w:val="18"/>
        </w:rPr>
        <w:t>")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model_names</w:t>
      </w:r>
      <w:proofErr w:type="spellEnd"/>
      <w:r>
        <w:rPr>
          <w:rFonts w:ascii="Courier New" w:eastAsia="Courier New" w:hAnsi="Courier New"/>
          <w:sz w:val="18"/>
        </w:rPr>
        <w:t xml:space="preserve"> = list(</w:t>
      </w:r>
      <w:proofErr w:type="spellStart"/>
      <w:r>
        <w:rPr>
          <w:rFonts w:ascii="Courier New" w:eastAsia="Courier New" w:hAnsi="Courier New"/>
          <w:sz w:val="18"/>
        </w:rPr>
        <w:t>st.session_state.real_models.keys</w:t>
      </w:r>
      <w:proofErr w:type="spellEnd"/>
      <w:r>
        <w:rPr>
          <w:rFonts w:ascii="Courier New" w:eastAsia="Courier New" w:hAnsi="Courier New"/>
          <w:sz w:val="18"/>
        </w:rPr>
        <w:t>())</w:t>
      </w:r>
      <w:r>
        <w:rPr>
          <w:rFonts w:ascii="Courier New" w:eastAsia="Courier New" w:hAnsi="Courier New"/>
          <w:sz w:val="18"/>
        </w:rPr>
        <w:br/>
        <w:t xml:space="preserve">    selected = </w:t>
      </w:r>
      <w:proofErr w:type="spellStart"/>
      <w:r>
        <w:rPr>
          <w:rFonts w:ascii="Courier New" w:eastAsia="Courier New" w:hAnsi="Courier New"/>
          <w:sz w:val="18"/>
        </w:rPr>
        <w:t>st.multiselect</w:t>
      </w:r>
      <w:proofErr w:type="spellEnd"/>
      <w:r>
        <w:rPr>
          <w:rFonts w:ascii="Courier New" w:eastAsia="Courier New" w:hAnsi="Courier New"/>
          <w:sz w:val="18"/>
        </w:rPr>
        <w:t>(</w:t>
      </w:r>
      <w:r>
        <w:rPr>
          <w:rFonts w:ascii="Courier New" w:eastAsia="Courier New" w:hAnsi="Courier New"/>
          <w:sz w:val="18"/>
        </w:rPr>
        <w:br/>
        <w:t xml:space="preserve">        "</w:t>
      </w:r>
      <w:proofErr w:type="spellStart"/>
      <w:r>
        <w:rPr>
          <w:rFonts w:ascii="Courier New" w:eastAsia="Courier New" w:hAnsi="Courier New"/>
          <w:sz w:val="18"/>
        </w:rPr>
        <w:t>Выберите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модели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для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расчета</w:t>
      </w:r>
      <w:proofErr w:type="spellEnd"/>
      <w:r>
        <w:rPr>
          <w:rFonts w:ascii="Courier New" w:eastAsia="Courier New" w:hAnsi="Courier New"/>
          <w:sz w:val="18"/>
        </w:rPr>
        <w:t>",</w:t>
      </w:r>
      <w:r>
        <w:rPr>
          <w:rFonts w:ascii="Courier New" w:eastAsia="Courier New" w:hAnsi="Courier New"/>
          <w:sz w:val="18"/>
        </w:rPr>
        <w:br/>
        <w:t xml:space="preserve">        options=</w:t>
      </w:r>
      <w:proofErr w:type="spellStart"/>
      <w:r>
        <w:rPr>
          <w:rFonts w:ascii="Courier New" w:eastAsia="Courier New" w:hAnsi="Courier New"/>
          <w:sz w:val="18"/>
        </w:rPr>
        <w:t>model_names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  default=</w:t>
      </w:r>
      <w:proofErr w:type="spellStart"/>
      <w:r>
        <w:rPr>
          <w:rFonts w:ascii="Courier New" w:eastAsia="Courier New" w:hAnsi="Courier New"/>
          <w:sz w:val="18"/>
        </w:rPr>
        <w:t>st.session_state.selected_models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st.session_state.selected_models</w:t>
      </w:r>
      <w:proofErr w:type="spellEnd"/>
      <w:r>
        <w:rPr>
          <w:rFonts w:ascii="Courier New" w:eastAsia="Courier New" w:hAnsi="Courier New"/>
          <w:sz w:val="18"/>
        </w:rPr>
        <w:t xml:space="preserve"> = selected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with </w:t>
      </w:r>
      <w:proofErr w:type="spellStart"/>
      <w:r>
        <w:rPr>
          <w:rFonts w:ascii="Courier New" w:eastAsia="Courier New" w:hAnsi="Courier New"/>
          <w:sz w:val="18"/>
        </w:rPr>
        <w:t>st.expander</w:t>
      </w:r>
      <w:proofErr w:type="spellEnd"/>
      <w:r>
        <w:rPr>
          <w:rFonts w:ascii="Courier New" w:eastAsia="Courier New" w:hAnsi="Courier New"/>
          <w:sz w:val="18"/>
        </w:rPr>
        <w:t>("</w:t>
      </w:r>
      <w:proofErr w:type="spellStart"/>
      <w:r>
        <w:rPr>
          <w:rFonts w:ascii="Courier New" w:eastAsia="Courier New" w:hAnsi="Courier New"/>
          <w:sz w:val="18"/>
        </w:rPr>
        <w:t>Просмотр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исходных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данных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выбранных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моделей</w:t>
      </w:r>
      <w:proofErr w:type="spellEnd"/>
      <w:r>
        <w:rPr>
          <w:rFonts w:ascii="Courier New" w:eastAsia="Courier New" w:hAnsi="Courier New"/>
          <w:sz w:val="18"/>
        </w:rPr>
        <w:t>", expanded=False):</w:t>
      </w:r>
      <w:r>
        <w:rPr>
          <w:rFonts w:ascii="Courier New" w:eastAsia="Courier New" w:hAnsi="Courier New"/>
          <w:sz w:val="18"/>
        </w:rPr>
        <w:br/>
        <w:t xml:space="preserve">        for </w:t>
      </w:r>
      <w:proofErr w:type="spellStart"/>
      <w:r>
        <w:rPr>
          <w:rFonts w:ascii="Courier New" w:eastAsia="Courier New" w:hAnsi="Courier New"/>
          <w:sz w:val="18"/>
        </w:rPr>
        <w:t>model_name</w:t>
      </w:r>
      <w:proofErr w:type="spellEnd"/>
      <w:r>
        <w:rPr>
          <w:rFonts w:ascii="Courier New" w:eastAsia="Courier New" w:hAnsi="Courier New"/>
          <w:sz w:val="18"/>
        </w:rPr>
        <w:t xml:space="preserve"> in selected:</w:t>
      </w:r>
      <w:r>
        <w:rPr>
          <w:rFonts w:ascii="Courier New" w:eastAsia="Courier New" w:hAnsi="Courier New"/>
          <w:sz w:val="18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st.markdown</w:t>
      </w:r>
      <w:proofErr w:type="spellEnd"/>
      <w:r>
        <w:rPr>
          <w:rFonts w:ascii="Courier New" w:eastAsia="Courier New" w:hAnsi="Courier New"/>
          <w:sz w:val="18"/>
        </w:rPr>
        <w:t>(f"**{</w:t>
      </w:r>
      <w:proofErr w:type="spellStart"/>
      <w:r>
        <w:rPr>
          <w:rFonts w:ascii="Courier New" w:eastAsia="Courier New" w:hAnsi="Courier New"/>
          <w:sz w:val="18"/>
        </w:rPr>
        <w:t>model_name</w:t>
      </w:r>
      <w:proofErr w:type="spellEnd"/>
      <w:r>
        <w:rPr>
          <w:rFonts w:ascii="Courier New" w:eastAsia="Courier New" w:hAnsi="Courier New"/>
          <w:sz w:val="18"/>
        </w:rPr>
        <w:t>}**")</w:t>
      </w:r>
      <w:r>
        <w:rPr>
          <w:rFonts w:ascii="Courier New" w:eastAsia="Courier New" w:hAnsi="Courier New"/>
          <w:sz w:val="18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st.dataframe</w:t>
      </w:r>
      <w:proofErr w:type="spellEnd"/>
      <w:r>
        <w:rPr>
          <w:rFonts w:ascii="Courier New" w:eastAsia="Courier New" w:hAnsi="Courier New"/>
          <w:sz w:val="18"/>
        </w:rPr>
        <w:t>(</w:t>
      </w:r>
      <w:r>
        <w:rPr>
          <w:rFonts w:ascii="Courier New" w:eastAsia="Courier New" w:hAnsi="Courier New"/>
          <w:sz w:val="18"/>
        </w:rPr>
        <w:br/>
        <w:t xml:space="preserve">                </w:t>
      </w:r>
      <w:proofErr w:type="spellStart"/>
      <w:r>
        <w:rPr>
          <w:rFonts w:ascii="Courier New" w:eastAsia="Courier New" w:hAnsi="Courier New"/>
          <w:sz w:val="18"/>
        </w:rPr>
        <w:t>model_to_df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st.session_state.real_models</w:t>
      </w:r>
      <w:proofErr w:type="spellEnd"/>
      <w:r>
        <w:rPr>
          <w:rFonts w:ascii="Courier New" w:eastAsia="Courier New" w:hAnsi="Courier New"/>
          <w:sz w:val="18"/>
        </w:rPr>
        <w:t>[</w:t>
      </w:r>
      <w:proofErr w:type="spellStart"/>
      <w:r>
        <w:rPr>
          <w:rFonts w:ascii="Courier New" w:eastAsia="Courier New" w:hAnsi="Courier New"/>
          <w:sz w:val="18"/>
        </w:rPr>
        <w:t>model_name</w:t>
      </w:r>
      <w:proofErr w:type="spellEnd"/>
      <w:r>
        <w:rPr>
          <w:rFonts w:ascii="Courier New" w:eastAsia="Courier New" w:hAnsi="Courier New"/>
          <w:sz w:val="18"/>
        </w:rPr>
        <w:t>]["matrix"]),</w:t>
      </w:r>
      <w:r>
        <w:rPr>
          <w:rFonts w:ascii="Courier New" w:eastAsia="Courier New" w:hAnsi="Courier New"/>
          <w:sz w:val="18"/>
        </w:rPr>
        <w:br/>
        <w:t xml:space="preserve">                </w:t>
      </w:r>
      <w:proofErr w:type="spellStart"/>
      <w:r>
        <w:rPr>
          <w:rFonts w:ascii="Courier New" w:eastAsia="Courier New" w:hAnsi="Courier New"/>
          <w:sz w:val="18"/>
        </w:rPr>
        <w:t>use_container_width</w:t>
      </w:r>
      <w:proofErr w:type="spellEnd"/>
      <w:r>
        <w:rPr>
          <w:rFonts w:ascii="Courier New" w:eastAsia="Courier New" w:hAnsi="Courier New"/>
          <w:sz w:val="18"/>
        </w:rPr>
        <w:t>=True,</w:t>
      </w:r>
      <w:r>
        <w:rPr>
          <w:rFonts w:ascii="Courier New" w:eastAsia="Courier New" w:hAnsi="Courier New"/>
          <w:sz w:val="18"/>
        </w:rPr>
        <w:br/>
        <w:t xml:space="preserve">                </w:t>
      </w:r>
      <w:proofErr w:type="spellStart"/>
      <w:r>
        <w:rPr>
          <w:rFonts w:ascii="Courier New" w:eastAsia="Courier New" w:hAnsi="Courier New"/>
          <w:sz w:val="18"/>
        </w:rPr>
        <w:t>hide_index</w:t>
      </w:r>
      <w:proofErr w:type="spellEnd"/>
      <w:r>
        <w:rPr>
          <w:rFonts w:ascii="Courier New" w:eastAsia="Courier New" w:hAnsi="Courier New"/>
          <w:sz w:val="18"/>
        </w:rPr>
        <w:t>=True,</w:t>
      </w:r>
      <w:r>
        <w:rPr>
          <w:rFonts w:ascii="Courier New" w:eastAsia="Courier New" w:hAnsi="Courier New"/>
          <w:sz w:val="18"/>
        </w:rPr>
        <w:br/>
        <w:t xml:space="preserve">            )</w:t>
      </w:r>
      <w:r>
        <w:rPr>
          <w:rFonts w:ascii="Courier New" w:eastAsia="Courier New" w:hAnsi="Courier New"/>
          <w:sz w:val="18"/>
        </w:rPr>
        <w:br/>
        <w:t xml:space="preserve">    return selected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render_base_matrices</w:t>
      </w:r>
      <w:proofErr w:type="spellEnd"/>
      <w:r>
        <w:rPr>
          <w:rFonts w:ascii="Courier New" w:eastAsia="Courier New" w:hAnsi="Courier New"/>
          <w:sz w:val="18"/>
        </w:rPr>
        <w:t>() -&gt; None: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st.subheader</w:t>
      </w:r>
      <w:proofErr w:type="spellEnd"/>
      <w:r>
        <w:rPr>
          <w:rFonts w:ascii="Courier New" w:eastAsia="Courier New" w:hAnsi="Courier New"/>
          <w:sz w:val="18"/>
        </w:rPr>
        <w:t xml:space="preserve">("5. </w:t>
      </w:r>
      <w:proofErr w:type="spellStart"/>
      <w:r>
        <w:rPr>
          <w:rFonts w:ascii="Courier New" w:eastAsia="Courier New" w:hAnsi="Courier New"/>
          <w:sz w:val="18"/>
        </w:rPr>
        <w:t>Базовые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матрицы</w:t>
      </w:r>
      <w:proofErr w:type="spellEnd"/>
      <w:r>
        <w:rPr>
          <w:rFonts w:ascii="Courier New" w:eastAsia="Courier New" w:hAnsi="Courier New"/>
          <w:sz w:val="18"/>
        </w:rPr>
        <w:t>")</w:t>
      </w:r>
      <w:r>
        <w:rPr>
          <w:rFonts w:ascii="Courier New" w:eastAsia="Courier New" w:hAnsi="Courier New"/>
          <w:sz w:val="18"/>
        </w:rPr>
        <w:br/>
        <w:t xml:space="preserve">    bq1, bq2 = </w:t>
      </w:r>
      <w:proofErr w:type="spellStart"/>
      <w:r>
        <w:rPr>
          <w:rFonts w:ascii="Courier New" w:eastAsia="Courier New" w:hAnsi="Courier New"/>
          <w:sz w:val="18"/>
        </w:rPr>
        <w:t>split_quality_matrices</w:t>
      </w:r>
      <w:proofErr w:type="spellEnd"/>
      <w:r>
        <w:rPr>
          <w:rFonts w:ascii="Courier New" w:eastAsia="Courier New" w:hAnsi="Courier New"/>
          <w:sz w:val="18"/>
        </w:rPr>
        <w:t>(BASE_MODEL)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ql</w:t>
      </w:r>
      <w:proofErr w:type="spellEnd"/>
      <w:r>
        <w:rPr>
          <w:rFonts w:ascii="Courier New" w:eastAsia="Courier New" w:hAnsi="Courier New"/>
          <w:sz w:val="18"/>
        </w:rPr>
        <w:t xml:space="preserve"> = weights(*</w:t>
      </w:r>
      <w:proofErr w:type="spellStart"/>
      <w:r>
        <w:rPr>
          <w:rFonts w:ascii="Courier New" w:eastAsia="Courier New" w:hAnsi="Courier New"/>
          <w:sz w:val="18"/>
        </w:rPr>
        <w:t>BASE_MODEL.shape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    tabs = </w:t>
      </w:r>
      <w:proofErr w:type="spellStart"/>
      <w:r>
        <w:rPr>
          <w:rFonts w:ascii="Courier New" w:eastAsia="Courier New" w:hAnsi="Courier New"/>
          <w:sz w:val="18"/>
        </w:rPr>
        <w:t>st.tabs</w:t>
      </w:r>
      <w:proofErr w:type="spellEnd"/>
      <w:r>
        <w:rPr>
          <w:rFonts w:ascii="Courier New" w:eastAsia="Courier New" w:hAnsi="Courier New"/>
          <w:sz w:val="18"/>
        </w:rPr>
        <w:t>(["BQ", "BQ1", "BQ2", "</w:t>
      </w:r>
      <w:proofErr w:type="spellStart"/>
      <w:r>
        <w:rPr>
          <w:rFonts w:ascii="Courier New" w:eastAsia="Courier New" w:hAnsi="Courier New"/>
          <w:sz w:val="18"/>
        </w:rPr>
        <w:t>q_l</w:t>
      </w:r>
      <w:proofErr w:type="spellEnd"/>
      <w:r>
        <w:rPr>
          <w:rFonts w:ascii="Courier New" w:eastAsia="Courier New" w:hAnsi="Courier New"/>
          <w:sz w:val="18"/>
        </w:rPr>
        <w:t>"])</w:t>
      </w:r>
      <w:r>
        <w:rPr>
          <w:rFonts w:ascii="Courier New" w:eastAsia="Courier New" w:hAnsi="Courier New"/>
          <w:sz w:val="18"/>
        </w:rPr>
        <w:br/>
        <w:t xml:space="preserve">    matrices = [BASE_MODEL, bq1, bq2, </w:t>
      </w:r>
      <w:proofErr w:type="spellStart"/>
      <w:r>
        <w:rPr>
          <w:rFonts w:ascii="Courier New" w:eastAsia="Courier New" w:hAnsi="Courier New"/>
          <w:sz w:val="18"/>
        </w:rPr>
        <w:t>ql</w:t>
      </w:r>
      <w:proofErr w:type="spellEnd"/>
      <w:r>
        <w:rPr>
          <w:rFonts w:ascii="Courier New" w:eastAsia="Courier New" w:hAnsi="Courier New"/>
          <w:sz w:val="18"/>
        </w:rPr>
        <w:t>]</w:t>
      </w:r>
      <w:r>
        <w:rPr>
          <w:rFonts w:ascii="Courier New" w:eastAsia="Courier New" w:hAnsi="Courier New"/>
          <w:sz w:val="18"/>
        </w:rPr>
        <w:br/>
        <w:t xml:space="preserve">    for tab, matrix in zip(tabs, matrices, strict=True):</w:t>
      </w:r>
      <w:r>
        <w:rPr>
          <w:rFonts w:ascii="Courier New" w:eastAsia="Courier New" w:hAnsi="Courier New"/>
          <w:sz w:val="18"/>
        </w:rPr>
        <w:br/>
        <w:t xml:space="preserve">        with tab:</w:t>
      </w:r>
      <w:r>
        <w:rPr>
          <w:rFonts w:ascii="Courier New" w:eastAsia="Courier New" w:hAnsi="Courier New"/>
          <w:sz w:val="18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st.dataframe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matrix_df</w:t>
      </w:r>
      <w:proofErr w:type="spellEnd"/>
      <w:r>
        <w:rPr>
          <w:rFonts w:ascii="Courier New" w:eastAsia="Courier New" w:hAnsi="Courier New"/>
          <w:sz w:val="18"/>
        </w:rPr>
        <w:t xml:space="preserve">(matrix).round(6), </w:t>
      </w:r>
      <w:proofErr w:type="spellStart"/>
      <w:r>
        <w:rPr>
          <w:rFonts w:ascii="Courier New" w:eastAsia="Courier New" w:hAnsi="Courier New"/>
          <w:sz w:val="18"/>
        </w:rPr>
        <w:t>use_container_width</w:t>
      </w:r>
      <w:proofErr w:type="spellEnd"/>
      <w:r>
        <w:rPr>
          <w:rFonts w:ascii="Courier New" w:eastAsia="Courier New" w:hAnsi="Courier New"/>
          <w:sz w:val="18"/>
        </w:rPr>
        <w:t>=True)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render_results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selected_models</w:t>
      </w:r>
      <w:proofErr w:type="spellEnd"/>
      <w:r>
        <w:rPr>
          <w:rFonts w:ascii="Courier New" w:eastAsia="Courier New" w:hAnsi="Courier New"/>
          <w:sz w:val="18"/>
        </w:rPr>
        <w:t>: list[str]) -&gt; tuple[</w:t>
      </w:r>
      <w:proofErr w:type="spellStart"/>
      <w:r>
        <w:rPr>
          <w:rFonts w:ascii="Courier New" w:eastAsia="Courier New" w:hAnsi="Courier New"/>
          <w:sz w:val="18"/>
        </w:rPr>
        <w:t>dict</w:t>
      </w:r>
      <w:proofErr w:type="spellEnd"/>
      <w:r>
        <w:rPr>
          <w:rFonts w:ascii="Courier New" w:eastAsia="Courier New" w:hAnsi="Courier New"/>
          <w:sz w:val="18"/>
        </w:rPr>
        <w:t xml:space="preserve">[str, </w:t>
      </w:r>
      <w:proofErr w:type="spellStart"/>
      <w:r>
        <w:rPr>
          <w:rFonts w:ascii="Courier New" w:eastAsia="Courier New" w:hAnsi="Courier New"/>
          <w:sz w:val="18"/>
        </w:rPr>
        <w:t>dict</w:t>
      </w:r>
      <w:proofErr w:type="spellEnd"/>
      <w:r>
        <w:rPr>
          <w:rFonts w:ascii="Courier New" w:eastAsia="Courier New" w:hAnsi="Courier New"/>
          <w:sz w:val="18"/>
        </w:rPr>
        <w:t xml:space="preserve">[str, object]], </w:t>
      </w:r>
      <w:proofErr w:type="spellStart"/>
      <w:r>
        <w:rPr>
          <w:rFonts w:ascii="Courier New" w:eastAsia="Courier New" w:hAnsi="Courier New"/>
          <w:sz w:val="18"/>
        </w:rPr>
        <w:t>pd.DataFrame</w:t>
      </w:r>
      <w:proofErr w:type="spellEnd"/>
      <w:r>
        <w:rPr>
          <w:rFonts w:ascii="Courier New" w:eastAsia="Courier New" w:hAnsi="Courier New"/>
          <w:sz w:val="18"/>
        </w:rPr>
        <w:t>]: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st.subheader</w:t>
      </w:r>
      <w:proofErr w:type="spellEnd"/>
      <w:r>
        <w:rPr>
          <w:rFonts w:ascii="Courier New" w:eastAsia="Courier New" w:hAnsi="Courier New"/>
          <w:sz w:val="18"/>
        </w:rPr>
        <w:t xml:space="preserve">("6. </w:t>
      </w:r>
      <w:proofErr w:type="spellStart"/>
      <w:r>
        <w:rPr>
          <w:rFonts w:ascii="Courier New" w:eastAsia="Courier New" w:hAnsi="Courier New"/>
          <w:sz w:val="18"/>
        </w:rPr>
        <w:t>Результаты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расчета</w:t>
      </w:r>
      <w:proofErr w:type="spellEnd"/>
      <w:r>
        <w:rPr>
          <w:rFonts w:ascii="Courier New" w:eastAsia="Courier New" w:hAnsi="Courier New"/>
          <w:sz w:val="18"/>
        </w:rPr>
        <w:t>")</w:t>
      </w:r>
      <w:r>
        <w:rPr>
          <w:rFonts w:ascii="Courier New" w:eastAsia="Courier New" w:hAnsi="Courier New"/>
          <w:sz w:val="18"/>
        </w:rPr>
        <w:br/>
        <w:t xml:space="preserve">    results: </w:t>
      </w:r>
      <w:proofErr w:type="spellStart"/>
      <w:r>
        <w:rPr>
          <w:rFonts w:ascii="Courier New" w:eastAsia="Courier New" w:hAnsi="Courier New"/>
          <w:sz w:val="18"/>
        </w:rPr>
        <w:t>dict</w:t>
      </w:r>
      <w:proofErr w:type="spellEnd"/>
      <w:r>
        <w:rPr>
          <w:rFonts w:ascii="Courier New" w:eastAsia="Courier New" w:hAnsi="Courier New"/>
          <w:sz w:val="18"/>
        </w:rPr>
        <w:t xml:space="preserve">[str, </w:t>
      </w:r>
      <w:proofErr w:type="spellStart"/>
      <w:r>
        <w:rPr>
          <w:rFonts w:ascii="Courier New" w:eastAsia="Courier New" w:hAnsi="Courier New"/>
          <w:sz w:val="18"/>
        </w:rPr>
        <w:t>dict</w:t>
      </w:r>
      <w:proofErr w:type="spellEnd"/>
      <w:r>
        <w:rPr>
          <w:rFonts w:ascii="Courier New" w:eastAsia="Courier New" w:hAnsi="Courier New"/>
          <w:sz w:val="18"/>
        </w:rPr>
        <w:t>[str, object]] = {}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ranking_rows</w:t>
      </w:r>
      <w:proofErr w:type="spellEnd"/>
      <w:r>
        <w:rPr>
          <w:rFonts w:ascii="Courier New" w:eastAsia="Courier New" w:hAnsi="Courier New"/>
          <w:sz w:val="18"/>
        </w:rPr>
        <w:t xml:space="preserve"> = []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for </w:t>
      </w:r>
      <w:proofErr w:type="spellStart"/>
      <w:r>
        <w:rPr>
          <w:rFonts w:ascii="Courier New" w:eastAsia="Courier New" w:hAnsi="Courier New"/>
          <w:sz w:val="18"/>
        </w:rPr>
        <w:t>model_name</w:t>
      </w:r>
      <w:proofErr w:type="spellEnd"/>
      <w:r>
        <w:rPr>
          <w:rFonts w:ascii="Courier New" w:eastAsia="Courier New" w:hAnsi="Courier New"/>
          <w:sz w:val="18"/>
        </w:rPr>
        <w:t xml:space="preserve"> in </w:t>
      </w:r>
      <w:proofErr w:type="spellStart"/>
      <w:r>
        <w:rPr>
          <w:rFonts w:ascii="Courier New" w:eastAsia="Courier New" w:hAnsi="Courier New"/>
          <w:sz w:val="18"/>
        </w:rPr>
        <w:t>selected_models</w:t>
      </w:r>
      <w:proofErr w:type="spellEnd"/>
      <w:r>
        <w:rPr>
          <w:rFonts w:ascii="Courier New" w:eastAsia="Courier New" w:hAnsi="Courier New"/>
          <w:sz w:val="18"/>
        </w:rPr>
        <w:t>:</w:t>
      </w:r>
      <w:r>
        <w:rPr>
          <w:rFonts w:ascii="Courier New" w:eastAsia="Courier New" w:hAnsi="Courier New"/>
          <w:sz w:val="18"/>
        </w:rPr>
        <w:br/>
        <w:t xml:space="preserve">        result = </w:t>
      </w:r>
      <w:proofErr w:type="spellStart"/>
      <w:r>
        <w:rPr>
          <w:rFonts w:ascii="Courier New" w:eastAsia="Courier New" w:hAnsi="Courier New"/>
          <w:sz w:val="18"/>
        </w:rPr>
        <w:t>evaluate_model</w:t>
      </w:r>
      <w:proofErr w:type="spellEnd"/>
      <w:r>
        <w:rPr>
          <w:rFonts w:ascii="Courier New" w:eastAsia="Courier New" w:hAnsi="Courier New"/>
          <w:sz w:val="18"/>
        </w:rPr>
        <w:t xml:space="preserve">(BASE_MODEL, </w:t>
      </w:r>
      <w:proofErr w:type="spellStart"/>
      <w:r>
        <w:rPr>
          <w:rFonts w:ascii="Courier New" w:eastAsia="Courier New" w:hAnsi="Courier New"/>
          <w:sz w:val="18"/>
        </w:rPr>
        <w:t>st.session_state.real_models</w:t>
      </w:r>
      <w:proofErr w:type="spellEnd"/>
      <w:r>
        <w:rPr>
          <w:rFonts w:ascii="Courier New" w:eastAsia="Courier New" w:hAnsi="Courier New"/>
          <w:sz w:val="18"/>
        </w:rPr>
        <w:t>[</w:t>
      </w:r>
      <w:proofErr w:type="spellStart"/>
      <w:r>
        <w:rPr>
          <w:rFonts w:ascii="Courier New" w:eastAsia="Courier New" w:hAnsi="Courier New"/>
          <w:sz w:val="18"/>
        </w:rPr>
        <w:t>model_name</w:t>
      </w:r>
      <w:proofErr w:type="spellEnd"/>
      <w:r>
        <w:rPr>
          <w:rFonts w:ascii="Courier New" w:eastAsia="Courier New" w:hAnsi="Courier New"/>
          <w:sz w:val="18"/>
        </w:rPr>
        <w:t>]["matrix"])</w:t>
      </w:r>
      <w:r>
        <w:rPr>
          <w:rFonts w:ascii="Courier New" w:eastAsia="Courier New" w:hAnsi="Courier New"/>
          <w:sz w:val="18"/>
        </w:rPr>
        <w:br/>
        <w:t xml:space="preserve">        results[</w:t>
      </w:r>
      <w:proofErr w:type="spellStart"/>
      <w:r>
        <w:rPr>
          <w:rFonts w:ascii="Courier New" w:eastAsia="Courier New" w:hAnsi="Courier New"/>
          <w:sz w:val="18"/>
        </w:rPr>
        <w:t>model_name</w:t>
      </w:r>
      <w:proofErr w:type="spellEnd"/>
      <w:r>
        <w:rPr>
          <w:rFonts w:ascii="Courier New" w:eastAsia="Courier New" w:hAnsi="Courier New"/>
          <w:sz w:val="18"/>
        </w:rPr>
        <w:t>] = result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with </w:t>
      </w:r>
      <w:proofErr w:type="spellStart"/>
      <w:r>
        <w:rPr>
          <w:rFonts w:ascii="Courier New" w:eastAsia="Courier New" w:hAnsi="Courier New"/>
          <w:sz w:val="18"/>
        </w:rPr>
        <w:t>st.expander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f"Модель</w:t>
      </w:r>
      <w:proofErr w:type="spellEnd"/>
      <w:r>
        <w:rPr>
          <w:rFonts w:ascii="Courier New" w:eastAsia="Courier New" w:hAnsi="Courier New"/>
          <w:sz w:val="18"/>
        </w:rPr>
        <w:t>: {</w:t>
      </w:r>
      <w:proofErr w:type="spellStart"/>
      <w:r>
        <w:rPr>
          <w:rFonts w:ascii="Courier New" w:eastAsia="Courier New" w:hAnsi="Courier New"/>
          <w:sz w:val="18"/>
        </w:rPr>
        <w:t>model_name</w:t>
      </w:r>
      <w:proofErr w:type="spellEnd"/>
      <w:r>
        <w:rPr>
          <w:rFonts w:ascii="Courier New" w:eastAsia="Courier New" w:hAnsi="Courier New"/>
          <w:sz w:val="18"/>
        </w:rPr>
        <w:t>}", expanded=not result["compliant"]):</w:t>
      </w:r>
      <w:r>
        <w:rPr>
          <w:rFonts w:ascii="Courier New" w:eastAsia="Courier New" w:hAnsi="Courier New"/>
          <w:sz w:val="18"/>
        </w:rPr>
        <w:br/>
        <w:t xml:space="preserve">            if result["compliant"]:</w:t>
      </w:r>
      <w:r>
        <w:rPr>
          <w:rFonts w:ascii="Courier New" w:eastAsia="Courier New" w:hAnsi="Courier New"/>
          <w:sz w:val="18"/>
        </w:rPr>
        <w:br/>
        <w:t xml:space="preserve">                </w:t>
      </w:r>
      <w:proofErr w:type="spellStart"/>
      <w:r>
        <w:rPr>
          <w:rFonts w:ascii="Courier New" w:eastAsia="Courier New" w:hAnsi="Courier New"/>
          <w:sz w:val="18"/>
        </w:rPr>
        <w:t>st.success</w:t>
      </w:r>
      <w:proofErr w:type="spellEnd"/>
      <w:r>
        <w:rPr>
          <w:rFonts w:ascii="Courier New" w:eastAsia="Courier New" w:hAnsi="Courier New"/>
          <w:sz w:val="18"/>
        </w:rPr>
        <w:t>("</w:t>
      </w:r>
      <w:proofErr w:type="spellStart"/>
      <w:r>
        <w:rPr>
          <w:rFonts w:ascii="Courier New" w:eastAsia="Courier New" w:hAnsi="Courier New"/>
          <w:sz w:val="18"/>
        </w:rPr>
        <w:t>Модель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соответствует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требованиям</w:t>
      </w:r>
      <w:proofErr w:type="spellEnd"/>
      <w:r>
        <w:rPr>
          <w:rFonts w:ascii="Courier New" w:eastAsia="Courier New" w:hAnsi="Courier New"/>
          <w:sz w:val="18"/>
        </w:rPr>
        <w:t>.")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            </w:t>
      </w:r>
      <w:proofErr w:type="spellStart"/>
      <w:r>
        <w:rPr>
          <w:rFonts w:ascii="Courier New" w:eastAsia="Courier New" w:hAnsi="Courier New"/>
          <w:sz w:val="18"/>
        </w:rPr>
        <w:t>st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metric</w:t>
      </w:r>
      <w:r w:rsidRPr="00C66D79">
        <w:rPr>
          <w:rFonts w:ascii="Courier New" w:eastAsia="Courier New" w:hAnsi="Courier New"/>
          <w:sz w:val="18"/>
          <w:lang w:val="ru-RU"/>
        </w:rPr>
        <w:t>("</w:t>
      </w:r>
      <w:r>
        <w:rPr>
          <w:rFonts w:ascii="Courier New" w:eastAsia="Courier New" w:hAnsi="Courier New"/>
          <w:sz w:val="18"/>
        </w:rPr>
        <w:t>Q</w:t>
      </w:r>
      <w:proofErr w:type="spellStart"/>
      <w:r w:rsidRPr="00C66D79">
        <w:rPr>
          <w:rFonts w:ascii="Courier New" w:eastAsia="Courier New" w:hAnsi="Courier New"/>
          <w:sz w:val="18"/>
          <w:lang w:val="ru-RU"/>
        </w:rPr>
        <w:t>кэ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 xml:space="preserve">", </w:t>
      </w:r>
      <w:r>
        <w:rPr>
          <w:rFonts w:ascii="Courier New" w:eastAsia="Courier New" w:hAnsi="Courier New"/>
          <w:sz w:val="18"/>
        </w:rPr>
        <w:t>f</w:t>
      </w:r>
      <w:r w:rsidRPr="00C66D79">
        <w:rPr>
          <w:rFonts w:ascii="Courier New" w:eastAsia="Courier New" w:hAnsi="Courier New"/>
          <w:sz w:val="18"/>
          <w:lang w:val="ru-RU"/>
        </w:rPr>
        <w:t>"{</w:t>
      </w:r>
      <w:r>
        <w:rPr>
          <w:rFonts w:ascii="Courier New" w:eastAsia="Courier New" w:hAnsi="Courier New"/>
          <w:sz w:val="18"/>
        </w:rPr>
        <w:t>result</w:t>
      </w:r>
      <w:r w:rsidRPr="00C66D79">
        <w:rPr>
          <w:rFonts w:ascii="Courier New" w:eastAsia="Courier New" w:hAnsi="Courier New"/>
          <w:sz w:val="18"/>
          <w:lang w:val="ru-RU"/>
        </w:rPr>
        <w:t>['</w:t>
      </w:r>
      <w:r>
        <w:rPr>
          <w:rFonts w:ascii="Courier New" w:eastAsia="Courier New" w:hAnsi="Courier New"/>
          <w:sz w:val="18"/>
        </w:rPr>
        <w:t>Q</w:t>
      </w:r>
      <w:proofErr w:type="spellStart"/>
      <w:r w:rsidRPr="00C66D79">
        <w:rPr>
          <w:rFonts w:ascii="Courier New" w:eastAsia="Courier New" w:hAnsi="Courier New"/>
          <w:sz w:val="18"/>
          <w:lang w:val="ru-RU"/>
        </w:rPr>
        <w:t>кэ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>']:.6</w:t>
      </w:r>
      <w:r>
        <w:rPr>
          <w:rFonts w:ascii="Courier New" w:eastAsia="Courier New" w:hAnsi="Courier New"/>
          <w:sz w:val="18"/>
        </w:rPr>
        <w:t>f</w:t>
      </w:r>
      <w:r w:rsidRPr="00C66D79">
        <w:rPr>
          <w:rFonts w:ascii="Courier New" w:eastAsia="Courier New" w:hAnsi="Courier New"/>
          <w:sz w:val="18"/>
          <w:lang w:val="ru-RU"/>
        </w:rPr>
        <w:t>}")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    </w:t>
      </w:r>
      <w:r>
        <w:rPr>
          <w:rFonts w:ascii="Courier New" w:eastAsia="Courier New" w:hAnsi="Courier New"/>
          <w:sz w:val="18"/>
        </w:rPr>
        <w:t>else</w:t>
      </w:r>
      <w:r w:rsidRPr="00C66D79">
        <w:rPr>
          <w:rFonts w:ascii="Courier New" w:eastAsia="Courier New" w:hAnsi="Courier New"/>
          <w:sz w:val="18"/>
          <w:lang w:val="ru-RU"/>
        </w:rPr>
        <w:t>: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        </w:t>
      </w:r>
      <w:proofErr w:type="spellStart"/>
      <w:r>
        <w:rPr>
          <w:rFonts w:ascii="Courier New" w:eastAsia="Courier New" w:hAnsi="Courier New"/>
          <w:sz w:val="18"/>
        </w:rPr>
        <w:t>st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error</w:t>
      </w:r>
      <w:r w:rsidRPr="00C66D79">
        <w:rPr>
          <w:rFonts w:ascii="Courier New" w:eastAsia="Courier New" w:hAnsi="Courier New"/>
          <w:sz w:val="18"/>
          <w:lang w:val="ru-RU"/>
        </w:rPr>
        <w:t>("Модель не соответствует требованиям и исключается из рейтинга.")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        </w:t>
      </w:r>
      <w:proofErr w:type="spellStart"/>
      <w:r>
        <w:rPr>
          <w:rFonts w:ascii="Courier New" w:eastAsia="Courier New" w:hAnsi="Courier New"/>
          <w:sz w:val="18"/>
        </w:rPr>
        <w:t>st.dataframe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pd.DataFrame</w:t>
      </w:r>
      <w:proofErr w:type="spellEnd"/>
      <w:r>
        <w:rPr>
          <w:rFonts w:ascii="Courier New" w:eastAsia="Courier New" w:hAnsi="Courier New"/>
          <w:sz w:val="18"/>
        </w:rPr>
        <w:t xml:space="preserve">(result["failures"]), </w:t>
      </w:r>
      <w:proofErr w:type="spellStart"/>
      <w:r>
        <w:rPr>
          <w:rFonts w:ascii="Courier New" w:eastAsia="Courier New" w:hAnsi="Courier New"/>
          <w:sz w:val="18"/>
        </w:rPr>
        <w:t>use_container_width</w:t>
      </w:r>
      <w:proofErr w:type="spellEnd"/>
      <w:r>
        <w:rPr>
          <w:rFonts w:ascii="Courier New" w:eastAsia="Courier New" w:hAnsi="Courier New"/>
          <w:sz w:val="18"/>
        </w:rPr>
        <w:t xml:space="preserve">=True, </w:t>
      </w:r>
      <w:proofErr w:type="spellStart"/>
      <w:r>
        <w:rPr>
          <w:rFonts w:ascii="Courier New" w:eastAsia="Courier New" w:hAnsi="Courier New"/>
          <w:sz w:val="18"/>
        </w:rPr>
        <w:t>hide_index</w:t>
      </w:r>
      <w:proofErr w:type="spellEnd"/>
      <w:r>
        <w:rPr>
          <w:rFonts w:ascii="Courier New" w:eastAsia="Courier New" w:hAnsi="Courier New"/>
          <w:sz w:val="18"/>
        </w:rPr>
        <w:t>=True)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    tabs = </w:t>
      </w:r>
      <w:proofErr w:type="spellStart"/>
      <w:r>
        <w:rPr>
          <w:rFonts w:ascii="Courier New" w:eastAsia="Courier New" w:hAnsi="Courier New"/>
          <w:sz w:val="18"/>
        </w:rPr>
        <w:t>st.tabs</w:t>
      </w:r>
      <w:proofErr w:type="spellEnd"/>
      <w:r>
        <w:rPr>
          <w:rFonts w:ascii="Courier New" w:eastAsia="Courier New" w:hAnsi="Courier New"/>
          <w:sz w:val="18"/>
        </w:rPr>
        <w:t>(["RQ", "RQ1", "RQ2", "CQ1", "CQ2", "CQ", "</w:t>
      </w:r>
      <w:proofErr w:type="spellStart"/>
      <w:r>
        <w:rPr>
          <w:rFonts w:ascii="Courier New" w:eastAsia="Courier New" w:hAnsi="Courier New"/>
          <w:sz w:val="18"/>
        </w:rPr>
        <w:t>q_l·ΔQ_l</w:t>
      </w:r>
      <w:proofErr w:type="spellEnd"/>
      <w:r>
        <w:rPr>
          <w:rFonts w:ascii="Courier New" w:eastAsia="Courier New" w:hAnsi="Courier New"/>
          <w:sz w:val="18"/>
        </w:rPr>
        <w:t>"])</w:t>
      </w:r>
      <w:r>
        <w:rPr>
          <w:rFonts w:ascii="Courier New" w:eastAsia="Courier New" w:hAnsi="Courier New"/>
          <w:sz w:val="18"/>
        </w:rPr>
        <w:br/>
        <w:t xml:space="preserve">            names = ["RQ", "RQ1", "RQ2", "CQ1", "CQ2", "CQ", "</w:t>
      </w:r>
      <w:proofErr w:type="spellStart"/>
      <w:r>
        <w:rPr>
          <w:rFonts w:ascii="Courier New" w:eastAsia="Courier New" w:hAnsi="Courier New"/>
          <w:sz w:val="18"/>
        </w:rPr>
        <w:t>q_l</w:t>
      </w:r>
      <w:proofErr w:type="spellEnd"/>
      <w:r>
        <w:rPr>
          <w:rFonts w:ascii="Courier New" w:eastAsia="Courier New" w:hAnsi="Courier New"/>
          <w:sz w:val="18"/>
        </w:rPr>
        <w:t>*</w:t>
      </w:r>
      <w:proofErr w:type="spellStart"/>
      <w:r>
        <w:rPr>
          <w:rFonts w:ascii="Courier New" w:eastAsia="Courier New" w:hAnsi="Courier New"/>
          <w:sz w:val="18"/>
        </w:rPr>
        <w:t>ΔQ_l</w:t>
      </w:r>
      <w:proofErr w:type="spellEnd"/>
      <w:r>
        <w:rPr>
          <w:rFonts w:ascii="Courier New" w:eastAsia="Courier New" w:hAnsi="Courier New"/>
          <w:sz w:val="18"/>
        </w:rPr>
        <w:t>"]</w:t>
      </w:r>
      <w:r>
        <w:rPr>
          <w:rFonts w:ascii="Courier New" w:eastAsia="Courier New" w:hAnsi="Courier New"/>
          <w:sz w:val="18"/>
        </w:rPr>
        <w:br/>
        <w:t xml:space="preserve">            for tab, name in zip(tabs, names, strict=True):</w:t>
      </w:r>
      <w:r>
        <w:rPr>
          <w:rFonts w:ascii="Courier New" w:eastAsia="Courier New" w:hAnsi="Courier New"/>
          <w:sz w:val="18"/>
        </w:rPr>
        <w:br/>
        <w:t xml:space="preserve">                with tab:</w:t>
      </w:r>
      <w:r>
        <w:rPr>
          <w:rFonts w:ascii="Courier New" w:eastAsia="Courier New" w:hAnsi="Courier New"/>
          <w:sz w:val="18"/>
        </w:rPr>
        <w:br/>
        <w:t xml:space="preserve">                    </w:t>
      </w:r>
      <w:proofErr w:type="spellStart"/>
      <w:r>
        <w:rPr>
          <w:rFonts w:ascii="Courier New" w:eastAsia="Courier New" w:hAnsi="Courier New"/>
          <w:sz w:val="18"/>
        </w:rPr>
        <w:t>st.dataframe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matrix_df</w:t>
      </w:r>
      <w:proofErr w:type="spellEnd"/>
      <w:r>
        <w:rPr>
          <w:rFonts w:ascii="Courier New" w:eastAsia="Courier New" w:hAnsi="Courier New"/>
          <w:sz w:val="18"/>
        </w:rPr>
        <w:t xml:space="preserve">(result[name]).round(6), </w:t>
      </w:r>
      <w:proofErr w:type="spellStart"/>
      <w:r>
        <w:rPr>
          <w:rFonts w:ascii="Courier New" w:eastAsia="Courier New" w:hAnsi="Courier New"/>
          <w:sz w:val="18"/>
        </w:rPr>
        <w:t>use_container_width</w:t>
      </w:r>
      <w:proofErr w:type="spellEnd"/>
      <w:r>
        <w:rPr>
          <w:rFonts w:ascii="Courier New" w:eastAsia="Courier New" w:hAnsi="Courier New"/>
          <w:sz w:val="18"/>
        </w:rPr>
        <w:t>=True)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if result["compliant"]:</w:t>
      </w:r>
      <w:r>
        <w:rPr>
          <w:rFonts w:ascii="Courier New" w:eastAsia="Courier New" w:hAnsi="Courier New"/>
          <w:sz w:val="18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ranking_rows.append</w:t>
      </w:r>
      <w:proofErr w:type="spellEnd"/>
      <w:r>
        <w:rPr>
          <w:rFonts w:ascii="Courier New" w:eastAsia="Courier New" w:hAnsi="Courier New"/>
          <w:sz w:val="18"/>
        </w:rPr>
        <w:t>(</w:t>
      </w:r>
      <w:r>
        <w:rPr>
          <w:rFonts w:ascii="Courier New" w:eastAsia="Courier New" w:hAnsi="Courier New"/>
          <w:sz w:val="18"/>
        </w:rPr>
        <w:br/>
        <w:t xml:space="preserve">                {</w:t>
      </w:r>
      <w:r>
        <w:rPr>
          <w:rFonts w:ascii="Courier New" w:eastAsia="Courier New" w:hAnsi="Courier New"/>
          <w:sz w:val="18"/>
        </w:rPr>
        <w:br/>
        <w:t xml:space="preserve">                    "</w:t>
      </w:r>
      <w:proofErr w:type="spellStart"/>
      <w:r>
        <w:rPr>
          <w:rFonts w:ascii="Courier New" w:eastAsia="Courier New" w:hAnsi="Courier New"/>
          <w:sz w:val="18"/>
        </w:rPr>
        <w:t>Модель</w:t>
      </w:r>
      <w:proofErr w:type="spellEnd"/>
      <w:r>
        <w:rPr>
          <w:rFonts w:ascii="Courier New" w:eastAsia="Courier New" w:hAnsi="Courier New"/>
          <w:sz w:val="18"/>
        </w:rPr>
        <w:t xml:space="preserve">": </w:t>
      </w:r>
      <w:proofErr w:type="spellStart"/>
      <w:r>
        <w:rPr>
          <w:rFonts w:ascii="Courier New" w:eastAsia="Courier New" w:hAnsi="Courier New"/>
          <w:sz w:val="18"/>
        </w:rPr>
        <w:t>model_name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              "</w:t>
      </w:r>
      <w:proofErr w:type="spellStart"/>
      <w:r>
        <w:rPr>
          <w:rFonts w:ascii="Courier New" w:eastAsia="Courier New" w:hAnsi="Courier New"/>
          <w:sz w:val="18"/>
        </w:rPr>
        <w:t>Qкэ</w:t>
      </w:r>
      <w:proofErr w:type="spellEnd"/>
      <w:r>
        <w:rPr>
          <w:rFonts w:ascii="Courier New" w:eastAsia="Courier New" w:hAnsi="Courier New"/>
          <w:sz w:val="18"/>
        </w:rPr>
        <w:t>": result["</w:t>
      </w:r>
      <w:proofErr w:type="spellStart"/>
      <w:r>
        <w:rPr>
          <w:rFonts w:ascii="Courier New" w:eastAsia="Courier New" w:hAnsi="Courier New"/>
          <w:sz w:val="18"/>
        </w:rPr>
        <w:t>Qкэ</w:t>
      </w:r>
      <w:proofErr w:type="spellEnd"/>
      <w:r>
        <w:rPr>
          <w:rFonts w:ascii="Courier New" w:eastAsia="Courier New" w:hAnsi="Courier New"/>
          <w:sz w:val="18"/>
        </w:rPr>
        <w:t>"],</w:t>
      </w:r>
      <w:r>
        <w:rPr>
          <w:rFonts w:ascii="Courier New" w:eastAsia="Courier New" w:hAnsi="Courier New"/>
          <w:sz w:val="18"/>
        </w:rPr>
        <w:br/>
        <w:t xml:space="preserve">                    "</w:t>
      </w:r>
      <w:proofErr w:type="spellStart"/>
      <w:r>
        <w:rPr>
          <w:rFonts w:ascii="Courier New" w:eastAsia="Courier New" w:hAnsi="Courier New"/>
          <w:sz w:val="18"/>
        </w:rPr>
        <w:t>Вывод</w:t>
      </w:r>
      <w:proofErr w:type="spellEnd"/>
      <w:r>
        <w:rPr>
          <w:rFonts w:ascii="Courier New" w:eastAsia="Courier New" w:hAnsi="Courier New"/>
          <w:sz w:val="18"/>
        </w:rPr>
        <w:t>": "</w:t>
      </w:r>
      <w:proofErr w:type="spellStart"/>
      <w:r>
        <w:rPr>
          <w:rFonts w:ascii="Courier New" w:eastAsia="Courier New" w:hAnsi="Courier New"/>
          <w:sz w:val="18"/>
        </w:rPr>
        <w:t>Наиболее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качественный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вариант</w:t>
      </w:r>
      <w:proofErr w:type="spellEnd"/>
      <w:r>
        <w:rPr>
          <w:rFonts w:ascii="Courier New" w:eastAsia="Courier New" w:hAnsi="Courier New"/>
          <w:sz w:val="18"/>
        </w:rPr>
        <w:t>",</w:t>
      </w:r>
      <w:r>
        <w:rPr>
          <w:rFonts w:ascii="Courier New" w:eastAsia="Courier New" w:hAnsi="Courier New"/>
          <w:sz w:val="18"/>
        </w:rPr>
        <w:br/>
        <w:t xml:space="preserve">                }</w:t>
      </w:r>
      <w:r>
        <w:rPr>
          <w:rFonts w:ascii="Courier New" w:eastAsia="Courier New" w:hAnsi="Courier New"/>
          <w:sz w:val="18"/>
        </w:rPr>
        <w:br/>
        <w:t xml:space="preserve">            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ranking_df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pd.DataFrame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ranking_rows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    if not </w:t>
      </w:r>
      <w:proofErr w:type="spellStart"/>
      <w:r>
        <w:rPr>
          <w:rFonts w:ascii="Courier New" w:eastAsia="Courier New" w:hAnsi="Courier New"/>
          <w:sz w:val="18"/>
        </w:rPr>
        <w:t>ranking_df.empty</w:t>
      </w:r>
      <w:proofErr w:type="spellEnd"/>
      <w:r>
        <w:rPr>
          <w:rFonts w:ascii="Courier New" w:eastAsia="Courier New" w:hAnsi="Courier New"/>
          <w:sz w:val="18"/>
        </w:rPr>
        <w:t>: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ranking_df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ranking_df.sort_values</w:t>
      </w:r>
      <w:proofErr w:type="spellEnd"/>
      <w:r>
        <w:rPr>
          <w:rFonts w:ascii="Courier New" w:eastAsia="Courier New" w:hAnsi="Courier New"/>
          <w:sz w:val="18"/>
        </w:rPr>
        <w:t>("</w:t>
      </w:r>
      <w:proofErr w:type="spellStart"/>
      <w:r>
        <w:rPr>
          <w:rFonts w:ascii="Courier New" w:eastAsia="Courier New" w:hAnsi="Courier New"/>
          <w:sz w:val="18"/>
        </w:rPr>
        <w:t>Qкэ</w:t>
      </w:r>
      <w:proofErr w:type="spellEnd"/>
      <w:r>
        <w:rPr>
          <w:rFonts w:ascii="Courier New" w:eastAsia="Courier New" w:hAnsi="Courier New"/>
          <w:sz w:val="18"/>
        </w:rPr>
        <w:t xml:space="preserve">", ascending=False, </w:t>
      </w:r>
      <w:proofErr w:type="spellStart"/>
      <w:r>
        <w:rPr>
          <w:rFonts w:ascii="Courier New" w:eastAsia="Courier New" w:hAnsi="Courier New"/>
          <w:sz w:val="18"/>
        </w:rPr>
        <w:t>ignore_index</w:t>
      </w:r>
      <w:proofErr w:type="spellEnd"/>
      <w:r>
        <w:rPr>
          <w:rFonts w:ascii="Courier New" w:eastAsia="Courier New" w:hAnsi="Courier New"/>
          <w:sz w:val="18"/>
        </w:rPr>
        <w:t>=True)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ranking_df.insert</w:t>
      </w:r>
      <w:proofErr w:type="spellEnd"/>
      <w:r>
        <w:rPr>
          <w:rFonts w:ascii="Courier New" w:eastAsia="Courier New" w:hAnsi="Courier New"/>
          <w:sz w:val="18"/>
        </w:rPr>
        <w:t>(0, "</w:t>
      </w:r>
      <w:proofErr w:type="spellStart"/>
      <w:r>
        <w:rPr>
          <w:rFonts w:ascii="Courier New" w:eastAsia="Courier New" w:hAnsi="Courier New"/>
          <w:sz w:val="18"/>
        </w:rPr>
        <w:t>Место</w:t>
      </w:r>
      <w:proofErr w:type="spellEnd"/>
      <w:r>
        <w:rPr>
          <w:rFonts w:ascii="Courier New" w:eastAsia="Courier New" w:hAnsi="Courier New"/>
          <w:sz w:val="18"/>
        </w:rPr>
        <w:t xml:space="preserve">", </w:t>
      </w:r>
      <w:proofErr w:type="spellStart"/>
      <w:r>
        <w:rPr>
          <w:rFonts w:ascii="Courier New" w:eastAsia="Courier New" w:hAnsi="Courier New"/>
          <w:sz w:val="18"/>
        </w:rPr>
        <w:t>np.arange</w:t>
      </w:r>
      <w:proofErr w:type="spellEnd"/>
      <w:r>
        <w:rPr>
          <w:rFonts w:ascii="Courier New" w:eastAsia="Courier New" w:hAnsi="Courier New"/>
          <w:sz w:val="18"/>
        </w:rPr>
        <w:t xml:space="preserve">(1, </w:t>
      </w:r>
      <w:proofErr w:type="spellStart"/>
      <w:r>
        <w:rPr>
          <w:rFonts w:ascii="Courier New" w:eastAsia="Courier New" w:hAnsi="Courier New"/>
          <w:sz w:val="18"/>
        </w:rPr>
        <w:t>len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ranking_df</w:t>
      </w:r>
      <w:proofErr w:type="spellEnd"/>
      <w:r>
        <w:rPr>
          <w:rFonts w:ascii="Courier New" w:eastAsia="Courier New" w:hAnsi="Courier New"/>
          <w:sz w:val="18"/>
        </w:rPr>
        <w:t>) + 1))</w:t>
      </w:r>
      <w:r>
        <w:rPr>
          <w:rFonts w:ascii="Courier New" w:eastAsia="Courier New" w:hAnsi="Courier New"/>
          <w:sz w:val="18"/>
        </w:rPr>
        <w:br/>
        <w:t xml:space="preserve">        if </w:t>
      </w:r>
      <w:proofErr w:type="spellStart"/>
      <w:r>
        <w:rPr>
          <w:rFonts w:ascii="Courier New" w:eastAsia="Courier New" w:hAnsi="Courier New"/>
          <w:sz w:val="18"/>
        </w:rPr>
        <w:t>len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ranking_df</w:t>
      </w:r>
      <w:proofErr w:type="spellEnd"/>
      <w:r>
        <w:rPr>
          <w:rFonts w:ascii="Courier New" w:eastAsia="Courier New" w:hAnsi="Courier New"/>
          <w:sz w:val="18"/>
        </w:rPr>
        <w:t>) &gt; 1:</w:t>
      </w:r>
      <w:r>
        <w:rPr>
          <w:rFonts w:ascii="Courier New" w:eastAsia="Courier New" w:hAnsi="Courier New"/>
          <w:sz w:val="18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ranking_df.loc</w:t>
      </w:r>
      <w:proofErr w:type="spellEnd"/>
      <w:r>
        <w:rPr>
          <w:rFonts w:ascii="Courier New" w:eastAsia="Courier New" w:hAnsi="Courier New"/>
          <w:sz w:val="18"/>
        </w:rPr>
        <w:t>[1:, "</w:t>
      </w:r>
      <w:proofErr w:type="spellStart"/>
      <w:r>
        <w:rPr>
          <w:rFonts w:ascii="Courier New" w:eastAsia="Courier New" w:hAnsi="Courier New"/>
          <w:sz w:val="18"/>
        </w:rPr>
        <w:t>Вывод</w:t>
      </w:r>
      <w:proofErr w:type="spellEnd"/>
      <w:r>
        <w:rPr>
          <w:rFonts w:ascii="Courier New" w:eastAsia="Courier New" w:hAnsi="Courier New"/>
          <w:sz w:val="18"/>
        </w:rPr>
        <w:t>"] = "</w:t>
      </w:r>
      <w:proofErr w:type="spellStart"/>
      <w:r>
        <w:rPr>
          <w:rFonts w:ascii="Courier New" w:eastAsia="Courier New" w:hAnsi="Courier New"/>
          <w:sz w:val="18"/>
        </w:rPr>
        <w:t>Допустимый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вариант</w:t>
      </w:r>
      <w:proofErr w:type="spellEnd"/>
      <w:r>
        <w:rPr>
          <w:rFonts w:ascii="Courier New" w:eastAsia="Courier New" w:hAnsi="Courier New"/>
          <w:sz w:val="18"/>
        </w:rPr>
        <w:t xml:space="preserve"> с </w:t>
      </w:r>
      <w:proofErr w:type="spellStart"/>
      <w:r>
        <w:rPr>
          <w:rFonts w:ascii="Courier New" w:eastAsia="Courier New" w:hAnsi="Courier New"/>
          <w:sz w:val="18"/>
        </w:rPr>
        <w:t>меньшим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запасом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качества</w:t>
      </w:r>
      <w:proofErr w:type="spellEnd"/>
      <w:r>
        <w:rPr>
          <w:rFonts w:ascii="Courier New" w:eastAsia="Courier New" w:hAnsi="Courier New"/>
          <w:sz w:val="18"/>
        </w:rPr>
        <w:t>"</w:t>
      </w:r>
      <w:r>
        <w:rPr>
          <w:rFonts w:ascii="Courier New" w:eastAsia="Courier New" w:hAnsi="Courier New"/>
          <w:sz w:val="18"/>
        </w:rPr>
        <w:br/>
        <w:t xml:space="preserve">    return results, </w:t>
      </w:r>
      <w:proofErr w:type="spellStart"/>
      <w:r>
        <w:rPr>
          <w:rFonts w:ascii="Courier New" w:eastAsia="Courier New" w:hAnsi="Courier New"/>
          <w:sz w:val="18"/>
        </w:rPr>
        <w:t>ranking_df</w:t>
      </w:r>
      <w:proofErr w:type="spellEnd"/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render_ranking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ranking_df</w:t>
      </w:r>
      <w:proofErr w:type="spellEnd"/>
      <w:r>
        <w:rPr>
          <w:rFonts w:ascii="Courier New" w:eastAsia="Courier New" w:hAnsi="Courier New"/>
          <w:sz w:val="18"/>
        </w:rPr>
        <w:t xml:space="preserve">: </w:t>
      </w:r>
      <w:proofErr w:type="spellStart"/>
      <w:r>
        <w:rPr>
          <w:rFonts w:ascii="Courier New" w:eastAsia="Courier New" w:hAnsi="Courier New"/>
          <w:sz w:val="18"/>
        </w:rPr>
        <w:t>pd.DataFrame</w:t>
      </w:r>
      <w:proofErr w:type="spellEnd"/>
      <w:r>
        <w:rPr>
          <w:rFonts w:ascii="Courier New" w:eastAsia="Courier New" w:hAnsi="Courier New"/>
          <w:sz w:val="18"/>
        </w:rPr>
        <w:t xml:space="preserve">, results: </w:t>
      </w:r>
      <w:proofErr w:type="spellStart"/>
      <w:r>
        <w:rPr>
          <w:rFonts w:ascii="Courier New" w:eastAsia="Courier New" w:hAnsi="Courier New"/>
          <w:sz w:val="18"/>
        </w:rPr>
        <w:t>dict</w:t>
      </w:r>
      <w:proofErr w:type="spellEnd"/>
      <w:r>
        <w:rPr>
          <w:rFonts w:ascii="Courier New" w:eastAsia="Courier New" w:hAnsi="Courier New"/>
          <w:sz w:val="18"/>
        </w:rPr>
        <w:t xml:space="preserve">[str, </w:t>
      </w:r>
      <w:proofErr w:type="spellStart"/>
      <w:r>
        <w:rPr>
          <w:rFonts w:ascii="Courier New" w:eastAsia="Courier New" w:hAnsi="Courier New"/>
          <w:sz w:val="18"/>
        </w:rPr>
        <w:t>dict</w:t>
      </w:r>
      <w:proofErr w:type="spellEnd"/>
      <w:r>
        <w:rPr>
          <w:rFonts w:ascii="Courier New" w:eastAsia="Courier New" w:hAnsi="Courier New"/>
          <w:sz w:val="18"/>
        </w:rPr>
        <w:t>[str, object]]) -&gt; None: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st.subheader</w:t>
      </w:r>
      <w:proofErr w:type="spellEnd"/>
      <w:r>
        <w:rPr>
          <w:rFonts w:ascii="Courier New" w:eastAsia="Courier New" w:hAnsi="Courier New"/>
          <w:sz w:val="18"/>
        </w:rPr>
        <w:t xml:space="preserve">("7. </w:t>
      </w:r>
      <w:r w:rsidRPr="00C66D79">
        <w:rPr>
          <w:rFonts w:ascii="Courier New" w:eastAsia="Courier New" w:hAnsi="Courier New"/>
          <w:sz w:val="18"/>
          <w:lang w:val="ru-RU"/>
        </w:rPr>
        <w:t>Итоговый рейтинг")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</w:t>
      </w:r>
      <w:r>
        <w:rPr>
          <w:rFonts w:ascii="Courier New" w:eastAsia="Courier New" w:hAnsi="Courier New"/>
          <w:sz w:val="18"/>
        </w:rPr>
        <w:t>if</w:t>
      </w:r>
      <w:r w:rsidRPr="00C66D79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ranking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df</w:t>
      </w:r>
      <w:r w:rsidRPr="00C66D79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empty</w:t>
      </w:r>
      <w:r w:rsidRPr="00C66D79">
        <w:rPr>
          <w:rFonts w:ascii="Courier New" w:eastAsia="Courier New" w:hAnsi="Courier New"/>
          <w:sz w:val="18"/>
          <w:lang w:val="ru-RU"/>
        </w:rPr>
        <w:t>: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st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warning</w:t>
      </w:r>
      <w:r w:rsidRPr="00C66D79">
        <w:rPr>
          <w:rFonts w:ascii="Courier New" w:eastAsia="Courier New" w:hAnsi="Courier New"/>
          <w:sz w:val="18"/>
          <w:lang w:val="ru-RU"/>
        </w:rPr>
        <w:t>("Нет моделей, прошедших проверку соответствия требованиям.")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</w:t>
      </w:r>
      <w:r>
        <w:rPr>
          <w:rFonts w:ascii="Courier New" w:eastAsia="Courier New" w:hAnsi="Courier New"/>
          <w:sz w:val="18"/>
        </w:rPr>
        <w:t>else</w:t>
      </w:r>
      <w:r w:rsidRPr="00C66D79">
        <w:rPr>
          <w:rFonts w:ascii="Courier New" w:eastAsia="Courier New" w:hAnsi="Courier New"/>
          <w:sz w:val="18"/>
          <w:lang w:val="ru-RU"/>
        </w:rPr>
        <w:t>: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</w:t>
      </w:r>
      <w:r>
        <w:rPr>
          <w:rFonts w:ascii="Courier New" w:eastAsia="Courier New" w:hAnsi="Courier New"/>
          <w:sz w:val="18"/>
        </w:rPr>
        <w:t>display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df</w:t>
      </w:r>
      <w:r w:rsidRPr="00C66D79">
        <w:rPr>
          <w:rFonts w:ascii="Courier New" w:eastAsia="Courier New" w:hAnsi="Courier New"/>
          <w:sz w:val="18"/>
          <w:lang w:val="ru-RU"/>
        </w:rPr>
        <w:t xml:space="preserve"> = </w:t>
      </w:r>
      <w:r>
        <w:rPr>
          <w:rFonts w:ascii="Courier New" w:eastAsia="Courier New" w:hAnsi="Courier New"/>
          <w:sz w:val="18"/>
        </w:rPr>
        <w:t>ranking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df</w:t>
      </w:r>
      <w:r w:rsidRPr="00C66D79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copy</w:t>
      </w:r>
      <w:r w:rsidRPr="00C66D79">
        <w:rPr>
          <w:rFonts w:ascii="Courier New" w:eastAsia="Courier New" w:hAnsi="Courier New"/>
          <w:sz w:val="18"/>
          <w:lang w:val="ru-RU"/>
        </w:rPr>
        <w:t>()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</w:t>
      </w:r>
      <w:r>
        <w:rPr>
          <w:rFonts w:ascii="Courier New" w:eastAsia="Courier New" w:hAnsi="Courier New"/>
          <w:sz w:val="18"/>
        </w:rPr>
        <w:t>display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df</w:t>
      </w:r>
      <w:r w:rsidRPr="00C66D79">
        <w:rPr>
          <w:rFonts w:ascii="Courier New" w:eastAsia="Courier New" w:hAnsi="Courier New"/>
          <w:sz w:val="18"/>
          <w:lang w:val="ru-RU"/>
        </w:rPr>
        <w:t>["</w:t>
      </w:r>
      <w:r>
        <w:rPr>
          <w:rFonts w:ascii="Courier New" w:eastAsia="Courier New" w:hAnsi="Courier New"/>
          <w:sz w:val="18"/>
        </w:rPr>
        <w:t>Q</w:t>
      </w:r>
      <w:proofErr w:type="spellStart"/>
      <w:r w:rsidRPr="00C66D79">
        <w:rPr>
          <w:rFonts w:ascii="Courier New" w:eastAsia="Courier New" w:hAnsi="Courier New"/>
          <w:sz w:val="18"/>
          <w:lang w:val="ru-RU"/>
        </w:rPr>
        <w:t>кэ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 xml:space="preserve">"] = </w:t>
      </w:r>
      <w:r>
        <w:rPr>
          <w:rFonts w:ascii="Courier New" w:eastAsia="Courier New" w:hAnsi="Courier New"/>
          <w:sz w:val="18"/>
        </w:rPr>
        <w:t>display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df</w:t>
      </w:r>
      <w:r w:rsidRPr="00C66D79">
        <w:rPr>
          <w:rFonts w:ascii="Courier New" w:eastAsia="Courier New" w:hAnsi="Courier New"/>
          <w:sz w:val="18"/>
          <w:lang w:val="ru-RU"/>
        </w:rPr>
        <w:t>["</w:t>
      </w:r>
      <w:r>
        <w:rPr>
          <w:rFonts w:ascii="Courier New" w:eastAsia="Courier New" w:hAnsi="Courier New"/>
          <w:sz w:val="18"/>
        </w:rPr>
        <w:t>Q</w:t>
      </w:r>
      <w:proofErr w:type="spellStart"/>
      <w:r w:rsidRPr="00C66D79">
        <w:rPr>
          <w:rFonts w:ascii="Courier New" w:eastAsia="Courier New" w:hAnsi="Courier New"/>
          <w:sz w:val="18"/>
          <w:lang w:val="ru-RU"/>
        </w:rPr>
        <w:t>кэ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>"].</w:t>
      </w:r>
      <w:r>
        <w:rPr>
          <w:rFonts w:ascii="Courier New" w:eastAsia="Courier New" w:hAnsi="Courier New"/>
          <w:sz w:val="18"/>
        </w:rPr>
        <w:t>map</w:t>
      </w:r>
      <w:r w:rsidRPr="00C66D79">
        <w:rPr>
          <w:rFonts w:ascii="Courier New" w:eastAsia="Courier New" w:hAnsi="Courier New"/>
          <w:sz w:val="18"/>
          <w:lang w:val="ru-RU"/>
        </w:rPr>
        <w:t>(</w:t>
      </w:r>
      <w:r>
        <w:rPr>
          <w:rFonts w:ascii="Courier New" w:eastAsia="Courier New" w:hAnsi="Courier New"/>
          <w:sz w:val="18"/>
        </w:rPr>
        <w:t>lambda</w:t>
      </w:r>
      <w:r w:rsidRPr="00C66D79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value</w:t>
      </w:r>
      <w:r w:rsidRPr="00C66D79">
        <w:rPr>
          <w:rFonts w:ascii="Courier New" w:eastAsia="Courier New" w:hAnsi="Courier New"/>
          <w:sz w:val="18"/>
          <w:lang w:val="ru-RU"/>
        </w:rPr>
        <w:t xml:space="preserve">: </w:t>
      </w:r>
      <w:r>
        <w:rPr>
          <w:rFonts w:ascii="Courier New" w:eastAsia="Courier New" w:hAnsi="Courier New"/>
          <w:sz w:val="18"/>
        </w:rPr>
        <w:t>f</w:t>
      </w:r>
      <w:r w:rsidRPr="00C66D79">
        <w:rPr>
          <w:rFonts w:ascii="Courier New" w:eastAsia="Courier New" w:hAnsi="Courier New"/>
          <w:sz w:val="18"/>
          <w:lang w:val="ru-RU"/>
        </w:rPr>
        <w:t>"{</w:t>
      </w:r>
      <w:r>
        <w:rPr>
          <w:rFonts w:ascii="Courier New" w:eastAsia="Courier New" w:hAnsi="Courier New"/>
          <w:sz w:val="18"/>
        </w:rPr>
        <w:t>value</w:t>
      </w:r>
      <w:r w:rsidRPr="00C66D79">
        <w:rPr>
          <w:rFonts w:ascii="Courier New" w:eastAsia="Courier New" w:hAnsi="Courier New"/>
          <w:sz w:val="18"/>
          <w:lang w:val="ru-RU"/>
        </w:rPr>
        <w:t>:.6</w:t>
      </w:r>
      <w:r>
        <w:rPr>
          <w:rFonts w:ascii="Courier New" w:eastAsia="Courier New" w:hAnsi="Courier New"/>
          <w:sz w:val="18"/>
        </w:rPr>
        <w:t>f</w:t>
      </w:r>
      <w:r w:rsidRPr="00C66D79">
        <w:rPr>
          <w:rFonts w:ascii="Courier New" w:eastAsia="Courier New" w:hAnsi="Courier New"/>
          <w:sz w:val="18"/>
          <w:lang w:val="ru-RU"/>
        </w:rPr>
        <w:t>}")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st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>.</w:t>
      </w:r>
      <w:proofErr w:type="spellStart"/>
      <w:r>
        <w:rPr>
          <w:rFonts w:ascii="Courier New" w:eastAsia="Courier New" w:hAnsi="Courier New"/>
          <w:sz w:val="18"/>
        </w:rPr>
        <w:t>dataframe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>(</w:t>
      </w:r>
      <w:r>
        <w:rPr>
          <w:rFonts w:ascii="Courier New" w:eastAsia="Courier New" w:hAnsi="Courier New"/>
          <w:sz w:val="18"/>
        </w:rPr>
        <w:t>display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df</w:t>
      </w:r>
      <w:r w:rsidRPr="00C66D79">
        <w:rPr>
          <w:rFonts w:ascii="Courier New" w:eastAsia="Courier New" w:hAnsi="Courier New"/>
          <w:sz w:val="18"/>
          <w:lang w:val="ru-RU"/>
        </w:rPr>
        <w:t xml:space="preserve">, </w:t>
      </w:r>
      <w:r>
        <w:rPr>
          <w:rFonts w:ascii="Courier New" w:eastAsia="Courier New" w:hAnsi="Courier New"/>
          <w:sz w:val="18"/>
        </w:rPr>
        <w:t>use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container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width</w:t>
      </w:r>
      <w:r w:rsidRPr="00C66D79">
        <w:rPr>
          <w:rFonts w:ascii="Courier New" w:eastAsia="Courier New" w:hAnsi="Courier New"/>
          <w:sz w:val="18"/>
          <w:lang w:val="ru-RU"/>
        </w:rPr>
        <w:t>=</w:t>
      </w:r>
      <w:r>
        <w:rPr>
          <w:rFonts w:ascii="Courier New" w:eastAsia="Courier New" w:hAnsi="Courier New"/>
          <w:sz w:val="18"/>
        </w:rPr>
        <w:t>True</w:t>
      </w:r>
      <w:r w:rsidRPr="00C66D79">
        <w:rPr>
          <w:rFonts w:ascii="Courier New" w:eastAsia="Courier New" w:hAnsi="Courier New"/>
          <w:sz w:val="18"/>
          <w:lang w:val="ru-RU"/>
        </w:rPr>
        <w:t xml:space="preserve">, </w:t>
      </w:r>
      <w:r>
        <w:rPr>
          <w:rFonts w:ascii="Courier New" w:eastAsia="Courier New" w:hAnsi="Courier New"/>
          <w:sz w:val="18"/>
        </w:rPr>
        <w:t>hide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index</w:t>
      </w:r>
      <w:r w:rsidRPr="00C66D79">
        <w:rPr>
          <w:rFonts w:ascii="Courier New" w:eastAsia="Courier New" w:hAnsi="Courier New"/>
          <w:sz w:val="18"/>
          <w:lang w:val="ru-RU"/>
        </w:rPr>
        <w:t>=</w:t>
      </w:r>
      <w:r>
        <w:rPr>
          <w:rFonts w:ascii="Courier New" w:eastAsia="Courier New" w:hAnsi="Courier New"/>
          <w:sz w:val="18"/>
        </w:rPr>
        <w:t>True</w:t>
      </w:r>
      <w:r w:rsidRPr="00C66D79">
        <w:rPr>
          <w:rFonts w:ascii="Courier New" w:eastAsia="Courier New" w:hAnsi="Courier New"/>
          <w:sz w:val="18"/>
          <w:lang w:val="ru-RU"/>
        </w:rPr>
        <w:t>)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st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bar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chart</w:t>
      </w:r>
      <w:r w:rsidRPr="00C66D79">
        <w:rPr>
          <w:rFonts w:ascii="Courier New" w:eastAsia="Courier New" w:hAnsi="Courier New"/>
          <w:sz w:val="18"/>
          <w:lang w:val="ru-RU"/>
        </w:rPr>
        <w:t>(</w:t>
      </w:r>
      <w:r>
        <w:rPr>
          <w:rFonts w:ascii="Courier New" w:eastAsia="Courier New" w:hAnsi="Courier New"/>
          <w:sz w:val="18"/>
        </w:rPr>
        <w:t>ranking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df</w:t>
      </w:r>
      <w:r w:rsidRPr="00C66D79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set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index</w:t>
      </w:r>
      <w:r w:rsidRPr="00C66D79">
        <w:rPr>
          <w:rFonts w:ascii="Courier New" w:eastAsia="Courier New" w:hAnsi="Courier New"/>
          <w:sz w:val="18"/>
          <w:lang w:val="ru-RU"/>
        </w:rPr>
        <w:t>("Модель")["</w:t>
      </w:r>
      <w:r>
        <w:rPr>
          <w:rFonts w:ascii="Courier New" w:eastAsia="Courier New" w:hAnsi="Courier New"/>
          <w:sz w:val="18"/>
        </w:rPr>
        <w:t>Q</w:t>
      </w:r>
      <w:proofErr w:type="spellStart"/>
      <w:r w:rsidRPr="00C66D79">
        <w:rPr>
          <w:rFonts w:ascii="Courier New" w:eastAsia="Courier New" w:hAnsi="Courier New"/>
          <w:sz w:val="18"/>
          <w:lang w:val="ru-RU"/>
        </w:rPr>
        <w:t>кэ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>"])</w:t>
      </w:r>
      <w:r w:rsidRPr="00C66D79">
        <w:rPr>
          <w:rFonts w:ascii="Courier New" w:eastAsia="Courier New" w:hAnsi="Courier New"/>
          <w:sz w:val="18"/>
          <w:lang w:val="ru-RU"/>
        </w:rPr>
        <w:br/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</w:t>
      </w:r>
      <w:r>
        <w:rPr>
          <w:rFonts w:ascii="Courier New" w:eastAsia="Courier New" w:hAnsi="Courier New"/>
          <w:sz w:val="18"/>
        </w:rPr>
        <w:t>report</w:t>
      </w:r>
      <w:r w:rsidRPr="00C66D79">
        <w:rPr>
          <w:rFonts w:ascii="Courier New" w:eastAsia="Courier New" w:hAnsi="Courier New"/>
          <w:sz w:val="18"/>
          <w:lang w:val="ru-RU"/>
        </w:rPr>
        <w:t xml:space="preserve"> = </w:t>
      </w:r>
      <w:r>
        <w:rPr>
          <w:rFonts w:ascii="Courier New" w:eastAsia="Courier New" w:hAnsi="Courier New"/>
          <w:sz w:val="18"/>
        </w:rPr>
        <w:t>build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text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report</w:t>
      </w:r>
      <w:r w:rsidRPr="00C66D79">
        <w:rPr>
          <w:rFonts w:ascii="Courier New" w:eastAsia="Courier New" w:hAnsi="Courier New"/>
          <w:sz w:val="18"/>
          <w:lang w:val="ru-RU"/>
        </w:rPr>
        <w:t>(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</w:t>
      </w:r>
      <w:r>
        <w:rPr>
          <w:rFonts w:ascii="Courier New" w:eastAsia="Courier New" w:hAnsi="Courier New"/>
          <w:sz w:val="18"/>
        </w:rPr>
        <w:t>results</w:t>
      </w:r>
      <w:r w:rsidRPr="00C66D79">
        <w:rPr>
          <w:rFonts w:ascii="Courier New" w:eastAsia="Courier New" w:hAnsi="Courier New"/>
          <w:sz w:val="18"/>
          <w:lang w:val="ru-RU"/>
        </w:rPr>
        <w:t>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</w:t>
      </w:r>
      <w:r>
        <w:rPr>
          <w:rFonts w:ascii="Courier New" w:eastAsia="Courier New" w:hAnsi="Courier New"/>
          <w:sz w:val="18"/>
        </w:rPr>
        <w:t>ranking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df</w:t>
      </w:r>
      <w:r w:rsidRPr="00C66D79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if</w:t>
      </w:r>
      <w:r w:rsidRPr="00C66D79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not</w:t>
      </w:r>
      <w:r w:rsidRPr="00C66D79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ranking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df</w:t>
      </w:r>
      <w:r w:rsidRPr="00C66D79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empty</w:t>
      </w:r>
      <w:r w:rsidRPr="00C66D79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else</w:t>
      </w:r>
      <w:r w:rsidRPr="00C66D79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pd</w:t>
      </w:r>
      <w:r w:rsidRPr="00C66D79">
        <w:rPr>
          <w:rFonts w:ascii="Courier New" w:eastAsia="Courier New" w:hAnsi="Courier New"/>
          <w:sz w:val="18"/>
          <w:lang w:val="ru-RU"/>
        </w:rPr>
        <w:t>.</w:t>
      </w:r>
      <w:proofErr w:type="spellStart"/>
      <w:r>
        <w:rPr>
          <w:rFonts w:ascii="Courier New" w:eastAsia="Courier New" w:hAnsi="Courier New"/>
          <w:sz w:val="18"/>
        </w:rPr>
        <w:t>DataFrame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>(</w:t>
      </w:r>
      <w:r>
        <w:rPr>
          <w:rFonts w:ascii="Courier New" w:eastAsia="Courier New" w:hAnsi="Courier New"/>
          <w:sz w:val="18"/>
        </w:rPr>
        <w:t>columns</w:t>
      </w:r>
      <w:r w:rsidRPr="00C66D79">
        <w:rPr>
          <w:rFonts w:ascii="Courier New" w:eastAsia="Courier New" w:hAnsi="Courier New"/>
          <w:sz w:val="18"/>
          <w:lang w:val="ru-RU"/>
        </w:rPr>
        <w:t>=["Место", "Модель", "</w:t>
      </w:r>
      <w:r>
        <w:rPr>
          <w:rFonts w:ascii="Courier New" w:eastAsia="Courier New" w:hAnsi="Courier New"/>
          <w:sz w:val="18"/>
        </w:rPr>
        <w:t>Q</w:t>
      </w:r>
      <w:proofErr w:type="spellStart"/>
      <w:r w:rsidRPr="00C66D79">
        <w:rPr>
          <w:rFonts w:ascii="Courier New" w:eastAsia="Courier New" w:hAnsi="Courier New"/>
          <w:sz w:val="18"/>
          <w:lang w:val="ru-RU"/>
        </w:rPr>
        <w:t>кэ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>", "Вывод"]),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)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st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download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button</w:t>
      </w:r>
      <w:r w:rsidRPr="00C66D79">
        <w:rPr>
          <w:rFonts w:ascii="Courier New" w:eastAsia="Courier New" w:hAnsi="Courier New"/>
          <w:sz w:val="18"/>
          <w:lang w:val="ru-RU"/>
        </w:rPr>
        <w:t>(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"Скачать текстовый отчет",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</w:t>
      </w:r>
      <w:r>
        <w:rPr>
          <w:rFonts w:ascii="Courier New" w:eastAsia="Courier New" w:hAnsi="Courier New"/>
          <w:sz w:val="18"/>
        </w:rPr>
        <w:t>data</w:t>
      </w:r>
      <w:r w:rsidRPr="00C66D79">
        <w:rPr>
          <w:rFonts w:ascii="Courier New" w:eastAsia="Courier New" w:hAnsi="Courier New"/>
          <w:sz w:val="18"/>
          <w:lang w:val="ru-RU"/>
        </w:rPr>
        <w:t>=</w:t>
      </w:r>
      <w:r>
        <w:rPr>
          <w:rFonts w:ascii="Courier New" w:eastAsia="Courier New" w:hAnsi="Courier New"/>
          <w:sz w:val="18"/>
        </w:rPr>
        <w:t>report</w:t>
      </w:r>
      <w:r w:rsidRPr="00C66D79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encode</w:t>
      </w:r>
      <w:r w:rsidRPr="00C66D79">
        <w:rPr>
          <w:rFonts w:ascii="Courier New" w:eastAsia="Courier New" w:hAnsi="Courier New"/>
          <w:sz w:val="18"/>
          <w:lang w:val="ru-RU"/>
        </w:rPr>
        <w:t>("</w:t>
      </w:r>
      <w:proofErr w:type="spellStart"/>
      <w:r>
        <w:rPr>
          <w:rFonts w:ascii="Courier New" w:eastAsia="Courier New" w:hAnsi="Courier New"/>
          <w:sz w:val="18"/>
        </w:rPr>
        <w:t>utf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>-8"),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</w:t>
      </w:r>
      <w:r>
        <w:rPr>
          <w:rFonts w:ascii="Courier New" w:eastAsia="Courier New" w:hAnsi="Courier New"/>
          <w:sz w:val="18"/>
        </w:rPr>
        <w:t>file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name</w:t>
      </w:r>
      <w:r w:rsidRPr="00C66D79">
        <w:rPr>
          <w:rFonts w:ascii="Courier New" w:eastAsia="Courier New" w:hAnsi="Courier New"/>
          <w:sz w:val="18"/>
          <w:lang w:val="ru-RU"/>
        </w:rPr>
        <w:t>="</w:t>
      </w:r>
      <w:r>
        <w:rPr>
          <w:rFonts w:ascii="Courier New" w:eastAsia="Courier New" w:hAnsi="Courier New"/>
          <w:sz w:val="18"/>
        </w:rPr>
        <w:t>vols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quality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report</w:t>
      </w:r>
      <w:r w:rsidRPr="00C66D79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txt</w:t>
      </w:r>
      <w:r w:rsidRPr="00C66D79">
        <w:rPr>
          <w:rFonts w:ascii="Courier New" w:eastAsia="Courier New" w:hAnsi="Courier New"/>
          <w:sz w:val="18"/>
          <w:lang w:val="ru-RU"/>
        </w:rPr>
        <w:t>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    </w:t>
      </w:r>
      <w:r>
        <w:rPr>
          <w:rFonts w:ascii="Courier New" w:eastAsia="Courier New" w:hAnsi="Courier New"/>
          <w:sz w:val="18"/>
        </w:rPr>
        <w:t>mime</w:t>
      </w:r>
      <w:r w:rsidRPr="00C66D79">
        <w:rPr>
          <w:rFonts w:ascii="Courier New" w:eastAsia="Courier New" w:hAnsi="Courier New"/>
          <w:sz w:val="18"/>
          <w:lang w:val="ru-RU"/>
        </w:rPr>
        <w:t>="</w:t>
      </w:r>
      <w:r>
        <w:rPr>
          <w:rFonts w:ascii="Courier New" w:eastAsia="Courier New" w:hAnsi="Courier New"/>
          <w:sz w:val="18"/>
        </w:rPr>
        <w:t>text</w:t>
      </w:r>
      <w:r w:rsidRPr="00C66D79">
        <w:rPr>
          <w:rFonts w:ascii="Courier New" w:eastAsia="Courier New" w:hAnsi="Courier New"/>
          <w:sz w:val="18"/>
          <w:lang w:val="ru-RU"/>
        </w:rPr>
        <w:t>/</w:t>
      </w:r>
      <w:r>
        <w:rPr>
          <w:rFonts w:ascii="Courier New" w:eastAsia="Courier New" w:hAnsi="Courier New"/>
          <w:sz w:val="18"/>
        </w:rPr>
        <w:t>plain</w:t>
      </w:r>
      <w:r w:rsidRPr="00C66D79">
        <w:rPr>
          <w:rFonts w:ascii="Courier New" w:eastAsia="Courier New" w:hAnsi="Courier New"/>
          <w:sz w:val="18"/>
          <w:lang w:val="ru-RU"/>
        </w:rPr>
        <w:t>",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)</w:t>
      </w:r>
      <w:r w:rsidRPr="00C66D79">
        <w:rPr>
          <w:rFonts w:ascii="Courier New" w:eastAsia="Courier New" w:hAnsi="Courier New"/>
          <w:sz w:val="18"/>
          <w:lang w:val="ru-RU"/>
        </w:rPr>
        <w:br/>
      </w:r>
      <w:r w:rsidRPr="00C66D79">
        <w:rPr>
          <w:rFonts w:ascii="Courier New" w:eastAsia="Courier New" w:hAnsi="Courier New"/>
          <w:sz w:val="18"/>
          <w:lang w:val="ru-RU"/>
        </w:rPr>
        <w:br/>
      </w:r>
      <w:r w:rsidRPr="00C66D79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def</w:t>
      </w:r>
      <w:r w:rsidRPr="00C66D79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main</w:t>
      </w:r>
      <w:r w:rsidRPr="00C66D79">
        <w:rPr>
          <w:rFonts w:ascii="Courier New" w:eastAsia="Courier New" w:hAnsi="Courier New"/>
          <w:sz w:val="18"/>
          <w:lang w:val="ru-RU"/>
        </w:rPr>
        <w:t xml:space="preserve">() -&gt; </w:t>
      </w:r>
      <w:r>
        <w:rPr>
          <w:rFonts w:ascii="Courier New" w:eastAsia="Courier New" w:hAnsi="Courier New"/>
          <w:sz w:val="18"/>
        </w:rPr>
        <w:t>None</w:t>
      </w:r>
      <w:r w:rsidRPr="00C66D79">
        <w:rPr>
          <w:rFonts w:ascii="Courier New" w:eastAsia="Courier New" w:hAnsi="Courier New"/>
          <w:sz w:val="18"/>
          <w:lang w:val="ru-RU"/>
        </w:rPr>
        <w:t>: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st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set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page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config</w:t>
      </w:r>
      <w:r w:rsidRPr="00C66D79">
        <w:rPr>
          <w:rFonts w:ascii="Courier New" w:eastAsia="Courier New" w:hAnsi="Courier New"/>
          <w:sz w:val="18"/>
          <w:lang w:val="ru-RU"/>
        </w:rPr>
        <w:t>(</w:t>
      </w:r>
      <w:r>
        <w:rPr>
          <w:rFonts w:ascii="Courier New" w:eastAsia="Courier New" w:hAnsi="Courier New"/>
          <w:sz w:val="18"/>
        </w:rPr>
        <w:t>page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title</w:t>
      </w:r>
      <w:r w:rsidRPr="00C66D79">
        <w:rPr>
          <w:rFonts w:ascii="Courier New" w:eastAsia="Courier New" w:hAnsi="Courier New"/>
          <w:sz w:val="18"/>
          <w:lang w:val="ru-RU"/>
        </w:rPr>
        <w:t xml:space="preserve">="Моделирование ВОЛС", </w:t>
      </w:r>
      <w:r>
        <w:rPr>
          <w:rFonts w:ascii="Courier New" w:eastAsia="Courier New" w:hAnsi="Courier New"/>
          <w:sz w:val="18"/>
        </w:rPr>
        <w:t>layout</w:t>
      </w:r>
      <w:r w:rsidRPr="00C66D79">
        <w:rPr>
          <w:rFonts w:ascii="Courier New" w:eastAsia="Courier New" w:hAnsi="Courier New"/>
          <w:sz w:val="18"/>
          <w:lang w:val="ru-RU"/>
        </w:rPr>
        <w:t>="</w:t>
      </w:r>
      <w:r>
        <w:rPr>
          <w:rFonts w:ascii="Courier New" w:eastAsia="Courier New" w:hAnsi="Courier New"/>
          <w:sz w:val="18"/>
        </w:rPr>
        <w:t>wide</w:t>
      </w:r>
      <w:r w:rsidRPr="00C66D79">
        <w:rPr>
          <w:rFonts w:ascii="Courier New" w:eastAsia="Courier New" w:hAnsi="Courier New"/>
          <w:sz w:val="18"/>
          <w:lang w:val="ru-RU"/>
        </w:rPr>
        <w:t>")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init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state</w:t>
      </w:r>
      <w:r w:rsidRPr="00C66D79">
        <w:rPr>
          <w:rFonts w:ascii="Courier New" w:eastAsia="Courier New" w:hAnsi="Courier New"/>
          <w:sz w:val="18"/>
          <w:lang w:val="ru-RU"/>
        </w:rPr>
        <w:t>()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</w:t>
      </w:r>
      <w:r>
        <w:rPr>
          <w:rFonts w:ascii="Courier New" w:eastAsia="Courier New" w:hAnsi="Courier New"/>
          <w:sz w:val="18"/>
        </w:rPr>
        <w:t>apply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windows</w:t>
      </w:r>
      <w:r w:rsidRPr="00C66D79">
        <w:rPr>
          <w:rFonts w:ascii="Courier New" w:eastAsia="Courier New" w:hAnsi="Courier New"/>
          <w:sz w:val="18"/>
          <w:lang w:val="ru-RU"/>
        </w:rPr>
        <w:t>_</w:t>
      </w:r>
      <w:proofErr w:type="spellStart"/>
      <w:r>
        <w:rPr>
          <w:rFonts w:ascii="Courier New" w:eastAsia="Courier New" w:hAnsi="Courier New"/>
          <w:sz w:val="18"/>
        </w:rPr>
        <w:t>xp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theme</w:t>
      </w:r>
      <w:r w:rsidRPr="00C66D79">
        <w:rPr>
          <w:rFonts w:ascii="Courier New" w:eastAsia="Courier New" w:hAnsi="Courier New"/>
          <w:sz w:val="18"/>
          <w:lang w:val="ru-RU"/>
        </w:rPr>
        <w:t>()</w:t>
      </w:r>
      <w:r w:rsidRPr="00C66D79">
        <w:rPr>
          <w:rFonts w:ascii="Courier New" w:eastAsia="Courier New" w:hAnsi="Courier New"/>
          <w:sz w:val="18"/>
          <w:lang w:val="ru-RU"/>
        </w:rPr>
        <w:br/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st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title</w:t>
      </w:r>
      <w:r w:rsidRPr="00C66D79">
        <w:rPr>
          <w:rFonts w:ascii="Courier New" w:eastAsia="Courier New" w:hAnsi="Courier New"/>
          <w:sz w:val="18"/>
          <w:lang w:val="ru-RU"/>
        </w:rPr>
        <w:t>("Компьютерное структурно-функциональное моделирование ВОЛС")</w:t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st</w:t>
      </w:r>
      <w:proofErr w:type="spellEnd"/>
      <w:r w:rsidRPr="00C66D79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caption</w:t>
      </w:r>
      <w:r w:rsidRPr="00C66D79">
        <w:rPr>
          <w:rFonts w:ascii="Courier New" w:eastAsia="Courier New" w:hAnsi="Courier New"/>
          <w:sz w:val="18"/>
          <w:lang w:val="ru-RU"/>
        </w:rPr>
        <w:t xml:space="preserve">("Интерфейс расчета качества ВОЛС с визуальным оформлением в стиле </w:t>
      </w:r>
      <w:r>
        <w:rPr>
          <w:rFonts w:ascii="Courier New" w:eastAsia="Courier New" w:hAnsi="Courier New"/>
          <w:sz w:val="18"/>
        </w:rPr>
        <w:t>Windows</w:t>
      </w:r>
      <w:r w:rsidRPr="00C66D79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XP</w:t>
      </w:r>
      <w:r w:rsidRPr="00C66D79">
        <w:rPr>
          <w:rFonts w:ascii="Courier New" w:eastAsia="Courier New" w:hAnsi="Courier New"/>
          <w:sz w:val="18"/>
          <w:lang w:val="ru-RU"/>
        </w:rPr>
        <w:t>.")</w:t>
      </w:r>
      <w:r w:rsidRPr="00C66D79">
        <w:rPr>
          <w:rFonts w:ascii="Courier New" w:eastAsia="Courier New" w:hAnsi="Courier New"/>
          <w:sz w:val="18"/>
          <w:lang w:val="ru-RU"/>
        </w:rPr>
        <w:br/>
      </w:r>
      <w:r w:rsidRPr="00C66D79">
        <w:rPr>
          <w:rFonts w:ascii="Courier New" w:eastAsia="Courier New" w:hAnsi="Courier New"/>
          <w:sz w:val="18"/>
          <w:lang w:val="ru-RU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render_base_section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render_reference_tables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render_model_editor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selected_models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render_selected_models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render_base_matrices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  <w:t xml:space="preserve">    results, </w:t>
      </w:r>
      <w:proofErr w:type="spellStart"/>
      <w:r>
        <w:rPr>
          <w:rFonts w:ascii="Courier New" w:eastAsia="Courier New" w:hAnsi="Courier New"/>
          <w:sz w:val="18"/>
        </w:rPr>
        <w:t>ranking_df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render_results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selected_models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render_ranking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ranking_df</w:t>
      </w:r>
      <w:proofErr w:type="spellEnd"/>
      <w:r>
        <w:rPr>
          <w:rFonts w:ascii="Courier New" w:eastAsia="Courier New" w:hAnsi="Courier New"/>
          <w:sz w:val="18"/>
        </w:rPr>
        <w:t>, results)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if __name__ == "__main__":</w:t>
      </w:r>
      <w:r>
        <w:rPr>
          <w:rFonts w:ascii="Courier New" w:eastAsia="Courier New" w:hAnsi="Courier New"/>
          <w:sz w:val="18"/>
        </w:rPr>
        <w:br/>
        <w:t xml:space="preserve">    main()</w:t>
      </w:r>
      <w:r>
        <w:rPr>
          <w:rFonts w:ascii="Courier New" w:eastAsia="Courier New" w:hAnsi="Courier New"/>
          <w:sz w:val="18"/>
        </w:rPr>
        <w:br/>
      </w:r>
    </w:p>
    <w:p w14:paraId="3E652576" w14:textId="77777777" w:rsidR="004D7A7B" w:rsidRDefault="004D7A7B" w:rsidP="004D7A7B">
      <w:r>
        <w:br w:type="page"/>
      </w:r>
    </w:p>
    <w:p w14:paraId="495AEE51" w14:textId="77777777" w:rsidR="004D7A7B" w:rsidRDefault="004D7A7B" w:rsidP="004D7A7B">
      <w:r>
        <w:rPr>
          <w:b/>
        </w:rPr>
        <w:lastRenderedPageBreak/>
        <w:t>vols_sfm_app.py</w:t>
      </w:r>
    </w:p>
    <w:p w14:paraId="40757A15" w14:textId="77777777" w:rsidR="004D7A7B" w:rsidRDefault="004D7A7B" w:rsidP="004D7A7B">
      <w:pPr>
        <w:spacing w:after="0" w:line="240" w:lineRule="auto"/>
      </w:pPr>
      <w:r>
        <w:rPr>
          <w:rFonts w:ascii="Courier New" w:eastAsia="Courier New" w:hAnsi="Courier New"/>
          <w:sz w:val="18"/>
        </w:rPr>
        <w:t>from __future__ import annotations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import sys</w:t>
      </w:r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pathlib</w:t>
      </w:r>
      <w:proofErr w:type="spellEnd"/>
      <w:r>
        <w:rPr>
          <w:rFonts w:ascii="Courier New" w:eastAsia="Courier New" w:hAnsi="Courier New"/>
          <w:sz w:val="18"/>
        </w:rPr>
        <w:t xml:space="preserve"> import Path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streamlit.web</w:t>
      </w:r>
      <w:proofErr w:type="spellEnd"/>
      <w:r>
        <w:rPr>
          <w:rFonts w:ascii="Courier New" w:eastAsia="Courier New" w:hAnsi="Courier New"/>
          <w:sz w:val="18"/>
        </w:rPr>
        <w:t xml:space="preserve"> import cli as </w:t>
      </w:r>
      <w:proofErr w:type="spellStart"/>
      <w:r>
        <w:rPr>
          <w:rFonts w:ascii="Courier New" w:eastAsia="Courier New" w:hAnsi="Courier New"/>
          <w:sz w:val="18"/>
        </w:rPr>
        <w:t>stcli</w:t>
      </w:r>
      <w:proofErr w:type="spellEnd"/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gramStart"/>
      <w:r>
        <w:rPr>
          <w:rFonts w:ascii="Courier New" w:eastAsia="Courier New" w:hAnsi="Courier New"/>
          <w:sz w:val="18"/>
        </w:rPr>
        <w:t>main(</w:t>
      </w:r>
      <w:proofErr w:type="gramEnd"/>
      <w:r>
        <w:rPr>
          <w:rFonts w:ascii="Courier New" w:eastAsia="Courier New" w:hAnsi="Courier New"/>
          <w:sz w:val="18"/>
        </w:rPr>
        <w:t>) -&gt; None: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app_path</w:t>
      </w:r>
      <w:proofErr w:type="spellEnd"/>
      <w:r>
        <w:rPr>
          <w:rFonts w:ascii="Courier New" w:eastAsia="Courier New" w:hAnsi="Courier New"/>
          <w:sz w:val="18"/>
        </w:rPr>
        <w:t xml:space="preserve"> = Path(__file__).</w:t>
      </w:r>
      <w:proofErr w:type="spellStart"/>
      <w:r>
        <w:rPr>
          <w:rFonts w:ascii="Courier New" w:eastAsia="Courier New" w:hAnsi="Courier New"/>
          <w:sz w:val="18"/>
        </w:rPr>
        <w:t>with_name</w:t>
      </w:r>
      <w:proofErr w:type="spellEnd"/>
      <w:r>
        <w:rPr>
          <w:rFonts w:ascii="Courier New" w:eastAsia="Courier New" w:hAnsi="Courier New"/>
          <w:sz w:val="18"/>
        </w:rPr>
        <w:t>("vols_quality_app.py")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sys.argv</w:t>
      </w:r>
      <w:proofErr w:type="spellEnd"/>
      <w:r>
        <w:rPr>
          <w:rFonts w:ascii="Courier New" w:eastAsia="Courier New" w:hAnsi="Courier New"/>
          <w:sz w:val="18"/>
        </w:rPr>
        <w:t xml:space="preserve"> = ["</w:t>
      </w:r>
      <w:proofErr w:type="spellStart"/>
      <w:r>
        <w:rPr>
          <w:rFonts w:ascii="Courier New" w:eastAsia="Courier New" w:hAnsi="Courier New"/>
          <w:sz w:val="18"/>
        </w:rPr>
        <w:t>streamlit</w:t>
      </w:r>
      <w:proofErr w:type="spellEnd"/>
      <w:r>
        <w:rPr>
          <w:rFonts w:ascii="Courier New" w:eastAsia="Courier New" w:hAnsi="Courier New"/>
          <w:sz w:val="18"/>
        </w:rPr>
        <w:t>", "run", str(</w:t>
      </w:r>
      <w:proofErr w:type="spellStart"/>
      <w:r>
        <w:rPr>
          <w:rFonts w:ascii="Courier New" w:eastAsia="Courier New" w:hAnsi="Courier New"/>
          <w:sz w:val="18"/>
        </w:rPr>
        <w:t>app_path</w:t>
      </w:r>
      <w:proofErr w:type="spellEnd"/>
      <w:r>
        <w:rPr>
          <w:rFonts w:ascii="Courier New" w:eastAsia="Courier New" w:hAnsi="Courier New"/>
          <w:sz w:val="18"/>
        </w:rPr>
        <w:t>)]</w:t>
      </w:r>
      <w:r>
        <w:rPr>
          <w:rFonts w:ascii="Courier New" w:eastAsia="Courier New" w:hAnsi="Courier New"/>
          <w:sz w:val="18"/>
        </w:rPr>
        <w:br/>
        <w:t xml:space="preserve">    raise </w:t>
      </w:r>
      <w:proofErr w:type="spellStart"/>
      <w:r>
        <w:rPr>
          <w:rFonts w:ascii="Courier New" w:eastAsia="Courier New" w:hAnsi="Courier New"/>
          <w:sz w:val="18"/>
        </w:rPr>
        <w:t>SystemExit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stcli.main</w:t>
      </w:r>
      <w:proofErr w:type="spellEnd"/>
      <w:r>
        <w:rPr>
          <w:rFonts w:ascii="Courier New" w:eastAsia="Courier New" w:hAnsi="Courier New"/>
          <w:sz w:val="18"/>
        </w:rPr>
        <w:t>())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if __name__ == "__main__":</w:t>
      </w:r>
      <w:r>
        <w:rPr>
          <w:rFonts w:ascii="Courier New" w:eastAsia="Courier New" w:hAnsi="Courier New"/>
          <w:sz w:val="18"/>
        </w:rPr>
        <w:br/>
        <w:t xml:space="preserve">    main()</w:t>
      </w:r>
      <w:r>
        <w:rPr>
          <w:rFonts w:ascii="Courier New" w:eastAsia="Courier New" w:hAnsi="Courier New"/>
          <w:sz w:val="18"/>
        </w:rPr>
        <w:br/>
      </w:r>
    </w:p>
    <w:p w14:paraId="75D95D9A" w14:textId="2EE8E551" w:rsidR="004D7A7B" w:rsidRDefault="004D7A7B" w:rsidP="004D7A7B"/>
    <w:sectPr w:rsidR="004D7A7B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5A2"/>
    <w:rsid w:val="00034616"/>
    <w:rsid w:val="00042EFF"/>
    <w:rsid w:val="0006063C"/>
    <w:rsid w:val="0015074B"/>
    <w:rsid w:val="0029639D"/>
    <w:rsid w:val="00326F90"/>
    <w:rsid w:val="004D7A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BA143A"/>
  <w14:defaultImageDpi w14:val="300"/>
  <w15:docId w15:val="{2CA0B609-1A2F-4CDA-8404-100137700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Таблица"/>
    <w:qFormat/>
    <w:rsid w:val="000225A2"/>
    <w:pPr>
      <w:spacing w:after="120" w:line="240" w:lineRule="auto"/>
      <w:jc w:val="center"/>
    </w:pPr>
    <w:rPr>
      <w:rFonts w:ascii="Times New Roman" w:eastAsiaTheme="minorHAnsi" w:hAnsi="Times New Roman" w:cs="Times New Roman"/>
      <w:sz w:val="24"/>
      <w:szCs w:val="28"/>
      <w:lang w:val="ru-RU" w:bidi="en-US"/>
    </w:rPr>
  </w:style>
  <w:style w:type="paragraph" w:customStyle="1" w:styleId="-">
    <w:name w:val="Титул - текст"/>
    <w:uiPriority w:val="16"/>
    <w:qFormat/>
    <w:rsid w:val="000225A2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eastAsiaTheme="minorHAnsi"/>
      <w:sz w:val="24"/>
      <w:lang w:val="ru-RU"/>
    </w:rPr>
  </w:style>
  <w:style w:type="paragraph" w:customStyle="1" w:styleId="-16">
    <w:name w:val="Титул - шапка 1"/>
    <w:uiPriority w:val="11"/>
    <w:qFormat/>
    <w:rsid w:val="000225A2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val="ru-RU" w:eastAsia="ru-RU"/>
    </w:rPr>
  </w:style>
  <w:style w:type="paragraph" w:customStyle="1" w:styleId="-26">
    <w:name w:val="Титул - шапка 2"/>
    <w:uiPriority w:val="12"/>
    <w:qFormat/>
    <w:rsid w:val="000225A2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val="ru-RU" w:eastAsia="ru-RU"/>
    </w:rPr>
  </w:style>
  <w:style w:type="paragraph" w:customStyle="1" w:styleId="-0">
    <w:name w:val="Титул - название кафедры"/>
    <w:uiPriority w:val="13"/>
    <w:qFormat/>
    <w:rsid w:val="000225A2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rFonts w:eastAsiaTheme="minorHAnsi"/>
      <w:caps/>
      <w:sz w:val="24"/>
      <w:lang w:val="ru-RU"/>
    </w:rPr>
  </w:style>
  <w:style w:type="paragraph" w:customStyle="1" w:styleId="-7">
    <w:name w:val="Титул - боковые заголовки"/>
    <w:uiPriority w:val="15"/>
    <w:qFormat/>
    <w:rsid w:val="000225A2"/>
    <w:pPr>
      <w:widowControl w:val="0"/>
      <w:autoSpaceDE w:val="0"/>
      <w:autoSpaceDN w:val="0"/>
      <w:adjustRightInd w:val="0"/>
      <w:spacing w:before="120" w:after="120" w:line="240" w:lineRule="auto"/>
    </w:pPr>
    <w:rPr>
      <w:rFonts w:eastAsiaTheme="minorHAnsi"/>
      <w:sz w:val="24"/>
      <w:lang w:val="ru-RU"/>
    </w:rPr>
  </w:style>
  <w:style w:type="paragraph" w:customStyle="1" w:styleId="-8">
    <w:name w:val="Титул - заголовок"/>
    <w:basedOn w:val="a1"/>
    <w:uiPriority w:val="14"/>
    <w:qFormat/>
    <w:rsid w:val="000225A2"/>
    <w:pPr>
      <w:widowControl w:val="0"/>
      <w:autoSpaceDE w:val="0"/>
      <w:autoSpaceDN w:val="0"/>
      <w:adjustRightInd w:val="0"/>
      <w:spacing w:before="720" w:after="160" w:line="240" w:lineRule="auto"/>
      <w:jc w:val="center"/>
    </w:pPr>
    <w:rPr>
      <w:rFonts w:cs="Times New Roman"/>
      <w:szCs w:val="28"/>
      <w:lang w:val="ru-RU" w:eastAsia="ru-RU"/>
    </w:rPr>
  </w:style>
  <w:style w:type="paragraph" w:customStyle="1" w:styleId="-9">
    <w:name w:val="Титул - название работы"/>
    <w:qFormat/>
    <w:rsid w:val="000225A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val="ru-RU" w:eastAsia="ru-RU"/>
    </w:rPr>
  </w:style>
  <w:style w:type="paragraph" w:customStyle="1" w:styleId="-a">
    <w:name w:val="Титул - название дисциплины"/>
    <w:qFormat/>
    <w:rsid w:val="000225A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3227</Words>
  <Characters>18398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Петрович ЗубенкоМихаил</cp:lastModifiedBy>
  <cp:revision>3</cp:revision>
  <dcterms:created xsi:type="dcterms:W3CDTF">2026-04-28T22:09:00Z</dcterms:created>
  <dcterms:modified xsi:type="dcterms:W3CDTF">2026-04-28T22:12:00Z</dcterms:modified>
  <cp:category/>
</cp:coreProperties>
</file>